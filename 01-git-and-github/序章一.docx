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Microsoft YaHei" w:hAnsi="Microsoft YaHei" w:eastAsia="Microsoft YaHei"/>
          <w:color w:val="172033"/>
          <w:sz w:val="46"/>
        </w:rPr>
        <w:t>序章一 Git 与 GitHub 代码管理与协作入门</w:t>
      </w:r>
    </w:p>
    <w:p>
      <w:pPr>
        <w:spacing w:after="140"/>
        <w:ind w:left="346" w:right="173"/>
      </w:pPr>
      <w:r>
        <w:rPr>
          <w:rFonts w:ascii="Microsoft YaHei" w:hAnsi="Microsoft YaHei" w:eastAsia="Microsoft YaHei"/>
          <w:i/>
          <w:color w:val="526071"/>
          <w:sz w:val="21"/>
        </w:rPr>
        <w:t>本章目标：第一次接触 Git 与 GitHub 的学习者，在完成本章后，能够下载项目、记录自己的修改、把项目上传到 GitHub，并完成一次最基本的协作。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0. 从创建第一个文件开始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本章以 Windows 和 VS Code 为例。遇到菜单名称略有不同时，按功能寻找即可。先花几分钟认识文件和路径，后面的 Git 命令就容易理解多了。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0.1 文件、文件夹与扩展名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172033"/>
          <w:sz w:val="21"/>
        </w:rPr>
        <w:t>文件</w:t>
      </w:r>
      <w:r>
        <w:rPr>
          <w:rFonts w:ascii="Microsoft YaHei" w:hAnsi="Microsoft YaHei" w:eastAsia="Microsoft YaHei"/>
          <w:color w:val="172033"/>
          <w:sz w:val="21"/>
        </w:rPr>
        <w:t>保存具体内容，例如一张照片、一篇文章或一段代码；</w:t>
      </w:r>
      <w:r>
        <w:rPr>
          <w:rFonts w:ascii="Microsoft YaHei" w:hAnsi="Microsoft YaHei" w:eastAsia="Microsoft YaHei"/>
          <w:b/>
          <w:color w:val="172033"/>
          <w:sz w:val="21"/>
        </w:rPr>
        <w:t>文件夹</w:t>
      </w:r>
      <w:r>
        <w:rPr>
          <w:rFonts w:ascii="Microsoft YaHei" w:hAnsi="Microsoft YaHei" w:eastAsia="Microsoft YaHei"/>
          <w:color w:val="172033"/>
          <w:sz w:val="21"/>
        </w:rPr>
        <w:t>用来收纳文件和其他文件夹，也叫“目录”。桌面上的快捷方式通常只是入口，不是文件本身。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文件名末尾的 </w:t>
      </w:r>
      <w:r>
        <w:rPr>
          <w:rFonts w:ascii="Consolas" w:hAnsi="Consolas" w:eastAsia="Consolas"/>
          <w:color w:val="263244"/>
          <w:sz w:val="20"/>
          <w:noProof/>
        </w:rPr>
        <w:t>.txt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.html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.md</w:t>
      </w:r>
      <w:r>
        <w:rPr>
          <w:rFonts w:ascii="Microsoft YaHei" w:hAnsi="Microsoft YaHei" w:eastAsia="Microsoft YaHei"/>
          <w:color w:val="172033"/>
          <w:sz w:val="21"/>
        </w:rPr>
        <w:t xml:space="preserve"> 叫作</w:t>
      </w:r>
      <w:r>
        <w:rPr>
          <w:rFonts w:ascii="Microsoft YaHei" w:hAnsi="Microsoft YaHei" w:eastAsia="Microsoft YaHei"/>
          <w:b/>
          <w:color w:val="172033"/>
          <w:sz w:val="21"/>
        </w:rPr>
        <w:t>扩展名</w:t>
      </w:r>
      <w:r>
        <w:rPr>
          <w:rFonts w:ascii="Microsoft YaHei" w:hAnsi="Microsoft YaHei" w:eastAsia="Microsoft YaHei"/>
          <w:color w:val="172033"/>
          <w:sz w:val="21"/>
        </w:rPr>
        <w:t>，帮助软件判断如何打开文件：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155E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扩展名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155E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本章用途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155E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通常用什么打开</w:t>
            </w:r>
          </w:p>
        </w:tc>
      </w:tr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44"/>
                <w:sz w:val="17"/>
                <w:noProof/>
              </w:rPr>
              <w:t>.txt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存放供复制的纯文本源代码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VS Code 或记事本</w:t>
            </w:r>
          </w:p>
        </w:tc>
      </w:tr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44"/>
                <w:sz w:val="17"/>
                <w:noProof/>
              </w:rPr>
              <w:t>.html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网页入口文件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VS Code 编辑，浏览器展示</w:t>
            </w:r>
          </w:p>
        </w:tc>
      </w:tr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44"/>
                <w:sz w:val="17"/>
                <w:noProof/>
              </w:rPr>
              <w:t>.md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Markdown 教程与项目说明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VS Code 编辑和预览</w:t>
            </w:r>
          </w:p>
        </w:tc>
      </w:tr>
    </w:tbl>
    <w:p/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同一个 HTML 文件既可以在编辑器中显示代码，也可以在浏览器中显示网页。改变打开软件不会改变文件内容。扩展名也不是文件转换器：把照片改名为 </w:t>
      </w:r>
      <w:r>
        <w:rPr>
          <w:rFonts w:ascii="Consolas" w:hAnsi="Consolas" w:eastAsia="Consolas"/>
          <w:color w:val="263244"/>
          <w:sz w:val="20"/>
          <w:noProof/>
        </w:rPr>
        <w:t>.html</w:t>
      </w:r>
      <w:r>
        <w:rPr>
          <w:rFonts w:ascii="Microsoft YaHei" w:hAnsi="Microsoft YaHei" w:eastAsia="Microsoft YaHei"/>
          <w:color w:val="172033"/>
          <w:sz w:val="21"/>
        </w:rPr>
        <w:t xml:space="preserve"> 并不能变成网页。本实验的 TXT 本来就存放完整 HTML 文本，所以可以复制到 HTML 文件中。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先按 </w:t>
      </w:r>
      <w:r>
        <w:rPr>
          <w:rFonts w:ascii="Consolas" w:hAnsi="Consolas" w:eastAsia="Consolas"/>
          <w:color w:val="263244"/>
          <w:sz w:val="20"/>
          <w:noProof/>
        </w:rPr>
        <w:t>Win+E</w:t>
      </w:r>
      <w:r>
        <w:rPr>
          <w:rFonts w:ascii="Microsoft YaHei" w:hAnsi="Microsoft YaHei" w:eastAsia="Microsoft YaHei"/>
          <w:color w:val="172033"/>
          <w:sz w:val="21"/>
        </w:rPr>
        <w:t xml:space="preserve"> 打开 Windows 文件资源管理器，开启扩展名显示：Windows 11 通常在“查看 → 显示 → 文件扩展名”；Windows 10 通常在“查看”选项卡勾选“文件扩展名”。这样能看文件的扩展名，也方便我们后面对扩展名进行修改。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4024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在 Windows 文件资源管理器中显示文件扩展名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0.2 创建自己的练习目录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在“文档”或你熟悉的位置，新建一个名为 </w:t>
      </w:r>
      <w:r>
        <w:rPr>
          <w:rFonts w:ascii="Consolas" w:hAnsi="Consolas" w:eastAsia="Consolas"/>
          <w:color w:val="263244"/>
          <w:sz w:val="20"/>
          <w:noProof/>
        </w:rPr>
        <w:t>code-practice</w:t>
      </w:r>
      <w:r>
        <w:rPr>
          <w:rFonts w:ascii="Microsoft YaHei" w:hAnsi="Microsoft YaHei" w:eastAsia="Microsoft YaHei"/>
          <w:color w:val="172033"/>
          <w:sz w:val="21"/>
        </w:rPr>
        <w:t xml:space="preserve"> 的文件夹。可以右键空白处选择“新建 → 文件夹”，也可以按 </w:t>
      </w:r>
      <w:r>
        <w:rPr>
          <w:rFonts w:ascii="Consolas" w:hAnsi="Consolas" w:eastAsia="Consolas"/>
          <w:color w:val="263244"/>
          <w:sz w:val="20"/>
          <w:noProof/>
        </w:rPr>
        <w:t>Ctrl+Shift+N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打开它，再创建 </w:t>
      </w:r>
      <w:r>
        <w:rPr>
          <w:rFonts w:ascii="Consolas" w:hAnsi="Consolas" w:eastAsia="Consolas"/>
          <w:color w:val="263244"/>
          <w:sz w:val="20"/>
          <w:noProof/>
        </w:rPr>
        <w:t>my-first-page</w:t>
      </w:r>
      <w:r>
        <w:rPr>
          <w:rFonts w:ascii="Microsoft YaHei" w:hAnsi="Microsoft YaHei" w:eastAsia="Microsoft YaHei"/>
          <w:color w:val="172033"/>
          <w:sz w:val="21"/>
        </w:rPr>
        <w:t xml:space="preserve"> 文件夹。这就是你的独立网页项目。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单击资源管理器的地址栏，查看它所在的位置。类似 </w:t>
      </w:r>
      <w:r>
        <w:rPr>
          <w:rFonts w:ascii="Consolas" w:hAnsi="Consolas" w:eastAsia="Consolas"/>
          <w:color w:val="263244"/>
          <w:sz w:val="20"/>
          <w:noProof/>
        </w:rPr>
        <w:t>F:\code-project\my-first-page</w:t>
      </w:r>
      <w:r>
        <w:rPr>
          <w:rFonts w:ascii="Microsoft YaHei" w:hAnsi="Microsoft YaHei" w:eastAsia="Microsoft YaHei"/>
          <w:color w:val="172033"/>
          <w:sz w:val="21"/>
        </w:rPr>
        <w:t xml:space="preserve"> 的文字叫</w:t>
      </w:r>
      <w:r>
        <w:rPr>
          <w:rFonts w:ascii="Microsoft YaHei" w:hAnsi="Microsoft YaHei" w:eastAsia="Microsoft YaHei"/>
          <w:b/>
          <w:color w:val="172033"/>
          <w:sz w:val="21"/>
        </w:rPr>
        <w:t>路径</w:t>
      </w:r>
      <w:r>
        <w:rPr>
          <w:rFonts w:ascii="Microsoft YaHei" w:hAnsi="Microsoft YaHei" w:eastAsia="Microsoft YaHei"/>
          <w:color w:val="172033"/>
          <w:sz w:val="21"/>
        </w:rPr>
        <w:t>，它说明文件夹在哪里。你的实际路径可能不同，不要照抄这个示例。</w:t>
      </w:r>
    </w:p>
    <w:p>
      <w:pPr>
        <w:spacing w:after="140"/>
        <w:ind w:left="346" w:right="173"/>
      </w:pPr>
      <w:r>
        <w:rPr>
          <w:rFonts w:ascii="Microsoft YaHei" w:hAnsi="Microsoft YaHei" w:eastAsia="Microsoft YaHei"/>
          <w:i/>
          <w:color w:val="526071"/>
          <w:sz w:val="21"/>
        </w:rPr>
        <w:t>注意：选择创建新文件时，文件的路径尽量不要出现中文，大概率会因为编码转换问题导致出现路径乱码，乱码就会导致系统和程序在运行过程中出现错误，可能引发很多不必要的麻烦，即使用拼音也尽量不要使用中文路径来进行开发，即使是用</w:t>
      </w:r>
      <w:r>
        <w:rPr>
          <w:rFonts w:ascii="Consolas" w:hAnsi="Consolas" w:eastAsia="Consolas"/>
          <w:color w:val="526071"/>
          <w:sz w:val="20"/>
          <w:i/>
          <w:noProof/>
        </w:rPr>
        <w:t>F:\wo_de_xiang_mu\</w:t>
      </w:r>
      <w:r>
        <w:rPr>
          <w:rFonts w:ascii="Microsoft YaHei" w:hAnsi="Microsoft YaHei" w:eastAsia="Microsoft YaHei"/>
          <w:i/>
          <w:color w:val="526071"/>
          <w:sz w:val="21"/>
        </w:rPr>
        <w:t>也尽量不要用</w:t>
      </w:r>
      <w:r>
        <w:rPr>
          <w:rFonts w:ascii="Consolas" w:hAnsi="Consolas" w:eastAsia="Consolas"/>
          <w:color w:val="526071"/>
          <w:sz w:val="20"/>
          <w:i/>
          <w:noProof/>
        </w:rPr>
        <w:t>F:\我的项目\</w:t>
      </w:r>
      <w:r>
        <w:rPr>
          <w:rFonts w:ascii="Microsoft YaHei" w:hAnsi="Microsoft YaHei" w:eastAsia="Microsoft YaHei"/>
          <w:i/>
          <w:color w:val="526071"/>
          <w:sz w:val="21"/>
        </w:rPr>
        <w:t>，“锟斤拷”就是一类常见的编码转换问题导致的乱码。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4024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资源管理器中的两个练习文件夹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“下载的教程目录”是学习材料，“自己创建的项目目录”是作业位置。以后只把自己的 </w:t>
      </w:r>
      <w:r>
        <w:rPr>
          <w:rFonts w:ascii="Consolas" w:hAnsi="Consolas" w:eastAsia="Consolas"/>
          <w:color w:val="263244"/>
          <w:sz w:val="20"/>
          <w:noProof/>
        </w:rPr>
        <w:t>my-first-page</w:t>
      </w:r>
      <w:r>
        <w:rPr>
          <w:rFonts w:ascii="Microsoft YaHei" w:hAnsi="Microsoft YaHei" w:eastAsia="Microsoft YaHei"/>
          <w:color w:val="172033"/>
          <w:sz w:val="21"/>
        </w:rPr>
        <w:t xml:space="preserve"> 上传到实验仓库，避免把整套教程一起提交。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0.3 安装 VS Code，打开整个文件夹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还没有 VS Code 时，从 </w:t>
      </w:r>
      <w:hyperlink r:id="rId11">
        <w:r>
          <w:rPr>
            <w:rFonts w:ascii="Microsoft YaHei" w:hAnsi="Microsoft YaHei" w:eastAsia="Microsoft YaHei"/>
            <w:color w:val="155EEF"/>
            <w:u w:val="single"/>
          </w:rPr>
          <w:t>VS Code 官网</w:t>
        </w:r>
      </w:hyperlink>
      <w:r>
        <w:rPr>
          <w:rFonts w:ascii="Microsoft YaHei" w:hAnsi="Microsoft YaHei" w:eastAsia="Microsoft YaHei"/>
          <w:color w:val="172033"/>
          <w:sz w:val="21"/>
        </w:rPr>
        <w:t xml:space="preserve"> 下载 Windows 安装程序，运行后按提示安装。浏览器的“下载”列表可以找到刚保存的安装程序；安装完成后，从开始菜单启动 VS Code，不必每次重新运行安装包。</w:t>
      </w:r>
    </w:p>
    <w:p>
      <w:pPr>
        <w:spacing w:after="140"/>
        <w:ind w:left="346" w:right="173"/>
      </w:pPr>
      <w:r>
        <w:rPr>
          <w:rFonts w:ascii="Microsoft YaHei" w:hAnsi="Microsoft YaHei" w:eastAsia="Microsoft YaHei"/>
          <w:i/>
          <w:color w:val="526071"/>
          <w:sz w:val="21"/>
        </w:rPr>
        <w:t>关于vscode的配置：如若没有安装配置完成推荐观看</w:t>
      </w:r>
      <w:hyperlink r:id="rId12">
        <w:r>
          <w:rPr>
            <w:rFonts w:ascii="Microsoft YaHei" w:hAnsi="Microsoft YaHei" w:eastAsia="Microsoft YaHei"/>
            <w:color w:val="155EEF"/>
            <w:u w:val="single"/>
          </w:rPr>
          <w:t>vscode使用教程【2026最新】vscode安装教程vscode配置c/c++教程vscode怎么设置中文-哔哩哔哩</w:t>
        </w:r>
      </w:hyperlink>
      <w:r>
        <w:rPr>
          <w:rFonts w:ascii="Microsoft YaHei" w:hAnsi="Microsoft YaHei" w:eastAsia="Microsoft YaHei"/>
          <w:i/>
          <w:color w:val="526071"/>
          <w:sz w:val="21"/>
        </w:rPr>
        <w:t xml:space="preserve"> 或者</w:t>
      </w:r>
      <w:hyperlink r:id="rId13">
        <w:r>
          <w:rPr>
            <w:rFonts w:ascii="Microsoft YaHei" w:hAnsi="Microsoft YaHei" w:eastAsia="Microsoft YaHei"/>
            <w:color w:val="155EEF"/>
            <w:u w:val="single"/>
          </w:rPr>
          <w:t>【最新教程】5分钟搞定VScode中配置Python运行环境-哔哩哔哩</w:t>
        </w:r>
      </w:hyperlink>
      <w:r>
        <w:rPr>
          <w:rFonts w:ascii="Microsoft YaHei" w:hAnsi="Microsoft YaHei" w:eastAsia="Microsoft YaHei"/>
          <w:i/>
          <w:color w:val="526071"/>
          <w:sz w:val="21"/>
        </w:rPr>
        <w:t xml:space="preserve"> 并完成vscode的基础配置后，再继续往下进行，这两个是我个人觉得讲的比较清楚的视频教程。更推荐优先配置python环境，因为此教程主要是基于python。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在 VS Code 中选择“文件（File）→ 打开文件夹（Open Folder）”，选中刚创建的 </w:t>
      </w:r>
      <w:r>
        <w:rPr>
          <w:rFonts w:ascii="Consolas" w:hAnsi="Consolas" w:eastAsia="Consolas"/>
          <w:color w:val="263244"/>
          <w:sz w:val="20"/>
          <w:noProof/>
        </w:rPr>
        <w:t>my-first-page</w:t>
      </w:r>
      <w:r>
        <w:rPr>
          <w:rFonts w:ascii="Microsoft YaHei" w:hAnsi="Microsoft YaHei" w:eastAsia="Microsoft YaHei"/>
          <w:color w:val="172033"/>
          <w:sz w:val="21"/>
        </w:rPr>
        <w:t>，点击“选择文件夹”。左侧资源管理器最上方应显示这个文件夹名。如果出现工作区信任提示，先确认是自己刚创建的项目；陌生来源的项目应先了解内容。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4185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85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使用 VS Code 打开练习文件夹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点击左侧“新建文件”按钮，输入 </w:t>
      </w:r>
      <w:r>
        <w:rPr>
          <w:rFonts w:ascii="Consolas" w:hAnsi="Consolas" w:eastAsia="Consolas"/>
          <w:color w:val="263244"/>
          <w:sz w:val="20"/>
          <w:noProof/>
        </w:rPr>
        <w:t>practice.txt</w:t>
      </w:r>
      <w:r>
        <w:rPr>
          <w:rFonts w:ascii="Microsoft YaHei" w:hAnsi="Microsoft YaHei" w:eastAsia="Microsoft YaHei"/>
          <w:color w:val="172033"/>
          <w:sz w:val="21"/>
        </w:rPr>
        <w:t xml:space="preserve">，按回车。在右侧编辑区输入“这是我保存的第一个练习文件”，按 </w:t>
      </w:r>
      <w:r>
        <w:rPr>
          <w:rFonts w:ascii="Consolas" w:hAnsi="Consolas" w:eastAsia="Consolas"/>
          <w:color w:val="263244"/>
          <w:sz w:val="20"/>
          <w:noProof/>
        </w:rPr>
        <w:t>Ctrl+S</w:t>
      </w:r>
      <w:r>
        <w:rPr>
          <w:rFonts w:ascii="Microsoft YaHei" w:hAnsi="Microsoft YaHei" w:eastAsia="Microsoft YaHei"/>
          <w:color w:val="172033"/>
          <w:sz w:val="21"/>
        </w:rPr>
        <w:t xml:space="preserve"> 保存。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155E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155E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155E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保存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44"/>
                <w:sz w:val="17"/>
                <w:noProof/>
              </w:rPr>
              <w:t>Ctrl+S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确保编辑区里的修改写入文件</w:t>
            </w:r>
          </w:p>
        </w:tc>
      </w:tr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全选、复制、粘贴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44"/>
                <w:sz w:val="17"/>
                <w:noProof/>
              </w:rPr>
              <w:t>Ctrl+A</w:t>
            </w:r>
            <w:r>
              <w:rPr>
                <w:rFonts w:ascii="Microsoft YaHei" w:hAnsi="Microsoft YaHei" w:eastAsia="Microsoft YaHei"/>
                <w:color w:val="172033"/>
                <w:sz w:val="18"/>
              </w:rPr>
              <w:t>、</w:t>
            </w:r>
            <w:r>
              <w:rPr>
                <w:rFonts w:ascii="Consolas" w:hAnsi="Consolas" w:eastAsia="Consolas"/>
                <w:color w:val="263244"/>
                <w:sz w:val="17"/>
                <w:noProof/>
              </w:rPr>
              <w:t>Ctrl+C</w:t>
            </w:r>
            <w:r>
              <w:rPr>
                <w:rFonts w:ascii="Microsoft YaHei" w:hAnsi="Microsoft YaHei" w:eastAsia="Microsoft YaHei"/>
                <w:color w:val="172033"/>
                <w:sz w:val="18"/>
              </w:rPr>
              <w:t>、</w:t>
            </w:r>
            <w:r>
              <w:rPr>
                <w:rFonts w:ascii="Consolas" w:hAnsi="Consolas" w:eastAsia="Consolas"/>
                <w:color w:val="263244"/>
                <w:sz w:val="17"/>
                <w:noProof/>
              </w:rPr>
              <w:t>Ctrl+V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先点击需要操作的编辑区</w:t>
            </w:r>
          </w:p>
        </w:tc>
      </w:tr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撤销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44"/>
                <w:sz w:val="17"/>
                <w:noProof/>
              </w:rPr>
              <w:t>Ctrl+Z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误删或误改时先尝试撤销</w:t>
            </w:r>
          </w:p>
        </w:tc>
      </w:tr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查找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63244"/>
                <w:sz w:val="17"/>
                <w:noProof/>
              </w:rPr>
              <w:t>Ctrl+F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EEF4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在当前文件中定位文字</w:t>
            </w:r>
          </w:p>
        </w:tc>
      </w:tr>
      <w:tr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重命名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 xml:space="preserve">选中文件后 </w:t>
            </w:r>
            <w:r>
              <w:rPr>
                <w:rFonts w:ascii="Consolas" w:hAnsi="Consolas" w:eastAsia="Consolas"/>
                <w:color w:val="263244"/>
                <w:sz w:val="17"/>
                <w:noProof/>
              </w:rPr>
              <w:t>F2</w:t>
            </w:r>
          </w:p>
        </w:tc>
        <w:tc>
          <w:tcPr>
            <w:tcW w:type="dxa" w:w="336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33"/>
                <w:sz w:val="18"/>
              </w:rPr>
              <w:t>检查扩展名是否正确</w:t>
            </w:r>
          </w:p>
        </w:tc>
      </w:tr>
    </w:tbl>
    <w:p/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关闭 </w:t>
      </w:r>
      <w:r>
        <w:rPr>
          <w:rFonts w:ascii="Consolas" w:hAnsi="Consolas" w:eastAsia="Consolas"/>
          <w:color w:val="263244"/>
          <w:sz w:val="20"/>
          <w:noProof/>
        </w:rPr>
        <w:t>practice.txt</w:t>
      </w:r>
      <w:r>
        <w:rPr>
          <w:rFonts w:ascii="Microsoft YaHei" w:hAnsi="Microsoft YaHei" w:eastAsia="Microsoft YaHei"/>
          <w:color w:val="172033"/>
          <w:sz w:val="21"/>
        </w:rPr>
        <w:t xml:space="preserve"> 标签，再从左侧打开，确认刚才的文字还在。关闭标签只是不再显示文件，不会删除它。练习结束后可右键删除这个测试文件；保留自己后面真正要用的网页文件。</w:t>
      </w:r>
    </w:p>
    <w:p>
      <w:pPr>
        <w:spacing w:after="140"/>
        <w:ind w:left="346" w:right="173"/>
      </w:pPr>
      <w:r>
        <w:rPr>
          <w:rFonts w:ascii="Microsoft YaHei" w:hAnsi="Microsoft YaHei" w:eastAsia="Microsoft YaHei"/>
          <w:i/>
          <w:color w:val="526071"/>
          <w:sz w:val="21"/>
        </w:rPr>
        <w:t>删除文件也可直接使用</w:t>
      </w:r>
      <w:r>
        <w:rPr>
          <w:rFonts w:ascii="Consolas" w:hAnsi="Consolas" w:eastAsia="Consolas"/>
          <w:color w:val="526071"/>
          <w:sz w:val="20"/>
          <w:i/>
          <w:noProof/>
        </w:rPr>
        <w:t>Shift+Del</w:t>
      </w:r>
      <w:r>
        <w:rPr>
          <w:rFonts w:ascii="Microsoft YaHei" w:hAnsi="Microsoft YaHei" w:eastAsia="Microsoft YaHei"/>
          <w:i/>
          <w:color w:val="526071"/>
          <w:sz w:val="21"/>
        </w:rPr>
        <w:t>或者</w:t>
      </w:r>
      <w:r>
        <w:rPr>
          <w:rFonts w:ascii="Consolas" w:hAnsi="Consolas" w:eastAsia="Consolas"/>
          <w:color w:val="526071"/>
          <w:sz w:val="20"/>
          <w:i/>
          <w:noProof/>
        </w:rPr>
        <w:t>Del</w:t>
      </w:r>
      <w:r>
        <w:rPr>
          <w:rFonts w:ascii="Microsoft YaHei" w:hAnsi="Microsoft YaHei" w:eastAsia="Microsoft YaHei"/>
          <w:i/>
          <w:color w:val="526071"/>
          <w:sz w:val="21"/>
        </w:rPr>
        <w:t>，</w:t>
      </w:r>
      <w:r>
        <w:rPr>
          <w:rFonts w:ascii="Consolas" w:hAnsi="Consolas" w:eastAsia="Consolas"/>
          <w:color w:val="526071"/>
          <w:sz w:val="20"/>
          <w:i/>
          <w:noProof/>
        </w:rPr>
        <w:t>Shift+Del</w:t>
      </w:r>
      <w:r>
        <w:rPr>
          <w:rFonts w:ascii="Microsoft YaHei" w:hAnsi="Microsoft YaHei" w:eastAsia="Microsoft YaHei"/>
          <w:i/>
          <w:color w:val="526071"/>
          <w:sz w:val="21"/>
        </w:rPr>
        <w:t>与</w:t>
      </w:r>
      <w:r>
        <w:rPr>
          <w:rFonts w:ascii="Consolas" w:hAnsi="Consolas" w:eastAsia="Consolas"/>
          <w:color w:val="526071"/>
          <w:sz w:val="20"/>
          <w:i/>
          <w:noProof/>
        </w:rPr>
        <w:t>Del</w:t>
      </w:r>
      <w:r>
        <w:rPr>
          <w:rFonts w:ascii="Microsoft YaHei" w:hAnsi="Microsoft YaHei" w:eastAsia="Microsoft YaHei"/>
          <w:i/>
          <w:color w:val="526071"/>
          <w:sz w:val="21"/>
        </w:rPr>
        <w:t>的区别是，</w:t>
      </w:r>
      <w:r>
        <w:rPr>
          <w:rFonts w:ascii="Consolas" w:hAnsi="Consolas" w:eastAsia="Consolas"/>
          <w:color w:val="526071"/>
          <w:sz w:val="20"/>
          <w:i/>
          <w:noProof/>
        </w:rPr>
        <w:t>Del</w:t>
      </w:r>
      <w:r>
        <w:rPr>
          <w:rFonts w:ascii="Microsoft YaHei" w:hAnsi="Microsoft YaHei" w:eastAsia="Microsoft YaHei"/>
          <w:i/>
          <w:color w:val="526071"/>
          <w:sz w:val="21"/>
        </w:rPr>
        <w:t>是将文件移入回收站，与上面右键删除文件效果一致，可恢复，</w:t>
      </w:r>
      <w:r>
        <w:rPr>
          <w:rFonts w:ascii="Consolas" w:hAnsi="Consolas" w:eastAsia="Consolas"/>
          <w:color w:val="526071"/>
          <w:sz w:val="20"/>
          <w:i/>
          <w:noProof/>
        </w:rPr>
        <w:t>Shift+Del</w:t>
      </w:r>
      <w:r>
        <w:rPr>
          <w:rFonts w:ascii="Microsoft YaHei" w:hAnsi="Microsoft YaHei" w:eastAsia="Microsoft YaHei"/>
          <w:i/>
          <w:color w:val="526071"/>
          <w:sz w:val="21"/>
        </w:rPr>
        <w:t>是直接永久删除，不进回收站，常规手段无法恢复，所以除非确认某文件无用，否则请谨慎使用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0.4 认识终端与当前位置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选择“终端（Terminal）→ 新建终端（New Terminal）”，下方会出现命令输入区。本章命令按 VS Code 的 PowerShell 终端说明：每次输入一行，按回车执行，等提示符重新出现后再输入下一行。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可以把下面两行命令分别复制到终端执行，观察终端输出：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pwd</w:t>
        <w:br/>
        <w:t>dir</w:t>
      </w:r>
    </w:p>
    <w:p>
      <w:pPr>
        <w:spacing w:after="100" w:line="283" w:lineRule="auto"/>
      </w:pPr>
      <w:r>
        <w:rPr>
          <w:rFonts w:ascii="Consolas" w:hAnsi="Consolas" w:eastAsia="Consolas"/>
          <w:color w:val="263244"/>
          <w:sz w:val="20"/>
          <w:noProof/>
        </w:rPr>
        <w:t>pwd</w:t>
      </w:r>
      <w:r>
        <w:rPr>
          <w:rFonts w:ascii="Microsoft YaHei" w:hAnsi="Microsoft YaHei" w:eastAsia="Microsoft YaHei"/>
          <w:color w:val="172033"/>
          <w:sz w:val="21"/>
        </w:rPr>
        <w:t xml:space="preserve"> 显示终端当前所在目录；</w:t>
      </w:r>
      <w:r>
        <w:rPr>
          <w:rFonts w:ascii="Consolas" w:hAnsi="Consolas" w:eastAsia="Consolas"/>
          <w:color w:val="263244"/>
          <w:sz w:val="20"/>
          <w:noProof/>
        </w:rPr>
        <w:t>dir</w:t>
      </w:r>
      <w:r>
        <w:rPr>
          <w:rFonts w:ascii="Microsoft YaHei" w:hAnsi="Microsoft YaHei" w:eastAsia="Microsoft YaHei"/>
          <w:color w:val="172033"/>
          <w:sz w:val="21"/>
        </w:rPr>
        <w:t xml:space="preserve"> 列出这个目录中的文件。接下来大多数 Git 命令都应在自己的项目目录里执行。</w:t>
      </w:r>
    </w:p>
    <w:p>
      <w:pPr>
        <w:spacing w:after="100" w:line="283" w:lineRule="auto"/>
      </w:pPr>
      <w:r>
        <w:rPr>
          <w:rFonts w:ascii="Consolas" w:hAnsi="Consolas" w:eastAsia="Consolas"/>
          <w:color w:val="263244"/>
          <w:sz w:val="20"/>
          <w:noProof/>
        </w:rPr>
        <w:t>cd</w:t>
      </w:r>
      <w:r>
        <w:rPr>
          <w:rFonts w:ascii="Microsoft YaHei" w:hAnsi="Microsoft YaHei" w:eastAsia="Microsoft YaHei"/>
          <w:color w:val="172033"/>
          <w:sz w:val="21"/>
        </w:rPr>
        <w:t xml:space="preserve"> 用于切换目录。输入 </w:t>
      </w:r>
      <w:r>
        <w:rPr>
          <w:rFonts w:ascii="Consolas" w:hAnsi="Consolas" w:eastAsia="Consolas"/>
          <w:color w:val="263244"/>
          <w:sz w:val="20"/>
          <w:noProof/>
        </w:rPr>
        <w:t>cd</w:t>
      </w:r>
      <w:r>
        <w:rPr>
          <w:rFonts w:ascii="Microsoft YaHei" w:hAnsi="Microsoft YaHei" w:eastAsia="Microsoft YaHei"/>
          <w:color w:val="172033"/>
          <w:sz w:val="21"/>
        </w:rPr>
        <w:t>、空格和你的实际完整路径；路径放在英文双引号中，可以正确处理包含空格的文件夹名。</w:t>
      </w:r>
      <w:r>
        <w:rPr>
          <w:rFonts w:ascii="Consolas" w:hAnsi="Consolas" w:eastAsia="Consolas"/>
          <w:color w:val="263244"/>
          <w:sz w:val="20"/>
          <w:noProof/>
        </w:rPr>
        <w:t>cd ..</w:t>
      </w:r>
      <w:r>
        <w:rPr>
          <w:rFonts w:ascii="Microsoft YaHei" w:hAnsi="Microsoft YaHei" w:eastAsia="Microsoft YaHei"/>
          <w:color w:val="172033"/>
          <w:sz w:val="21"/>
        </w:rPr>
        <w:t xml:space="preserve"> 表示回到上一层。你也可以重新在 VS Code 打开正确项目，并新建终端。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914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在 VS Code 中打开 PowerShell 集成终端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172033"/>
          <w:sz w:val="21"/>
        </w:rPr>
        <w:t>相对路径</w:t>
      </w:r>
      <w:r>
        <w:rPr>
          <w:rFonts w:ascii="Microsoft YaHei" w:hAnsi="Microsoft YaHei" w:eastAsia="Microsoft YaHei"/>
          <w:color w:val="172033"/>
          <w:sz w:val="21"/>
        </w:rPr>
        <w:t xml:space="preserve">是从当前位置出发寻找文件，例如在项目目录中 </w:t>
      </w:r>
      <w:r>
        <w:rPr>
          <w:rFonts w:ascii="Consolas" w:hAnsi="Consolas" w:eastAsia="Consolas"/>
          <w:color w:val="263244"/>
          <w:sz w:val="20"/>
          <w:noProof/>
        </w:rPr>
        <w:t>index.html</w:t>
      </w:r>
      <w:r>
        <w:rPr>
          <w:rFonts w:ascii="Microsoft YaHei" w:hAnsi="Microsoft YaHei" w:eastAsia="Microsoft YaHei"/>
          <w:color w:val="172033"/>
          <w:sz w:val="21"/>
        </w:rPr>
        <w:t xml:space="preserve"> 就表示当前目录里的网页；</w:t>
      </w:r>
      <w:r>
        <w:rPr>
          <w:rFonts w:ascii="Microsoft YaHei" w:hAnsi="Microsoft YaHei" w:eastAsia="Microsoft YaHei"/>
          <w:b/>
          <w:color w:val="172033"/>
          <w:sz w:val="21"/>
        </w:rPr>
        <w:t>绝对路径</w:t>
      </w:r>
      <w:r>
        <w:rPr>
          <w:rFonts w:ascii="Microsoft YaHei" w:hAnsi="Microsoft YaHei" w:eastAsia="Microsoft YaHei"/>
          <w:color w:val="172033"/>
          <w:sz w:val="21"/>
        </w:rPr>
        <w:t>给出从盘符开始的完整位置。报“找不到文件”时，先检查当前位置和文件名，不要立即重复安装软件。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1. 先理解 Git 和 GitHub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Git 是安装在电脑上的版本管理工具。它会记录文件发生过哪些变化，方便我们查看历史、恢复版本和多人协作。GitHub 是保存 Git 仓库的网站，可以把它理解为“项目的远程存放与协作平台”。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二者不是同一个东西：没有 GitHub 也能在本地使用 Git；没有安装 Git，也能浏览 GitHub 网页，但很难完成正式的项目开发流程。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2. 注册 GitHub 账号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打开 </w:t>
      </w:r>
      <w:hyperlink r:id="rId16">
        <w:r>
          <w:rPr>
            <w:rFonts w:ascii="Microsoft YaHei" w:hAnsi="Microsoft YaHei" w:eastAsia="Microsoft YaHei"/>
            <w:color w:val="155EEF"/>
            <w:u w:val="single"/>
          </w:rPr>
          <w:t>GitHub</w:t>
        </w:r>
      </w:hyperlink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单击注册按钮，填写邮箱、密码和用户名。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完成人机验证与邮箱验证。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登录后进入个人主页。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用户名会出现在个人主页和仓库地址中，建议使用容易辨认、长期可用的英文名称。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447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47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GitHub 首页的注册与登录入口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4256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2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GitHub 账号注册页面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关于网络访问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GitHub 需要正常联网。如果页面打不开或加载很慢，请先检查网络连接。必要时，请在遵守所在地法律法规、学校规定和网络安全要求的前提下，使用合规方式科学上网。本教程不讲具体配置，也不要安装来路不明的软件，或向他人提供账号、验证码和密钥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869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t-toolk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6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科学上网工具的示例页面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3. 认识 GitHub 页面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登录后，先记住以下位置：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Profile</w:t>
      </w:r>
      <w:r>
        <w:rPr>
          <w:rFonts w:ascii="Microsoft YaHei" w:hAnsi="Microsoft YaHei" w:eastAsia="Microsoft YaHei"/>
          <w:color w:val="172033"/>
          <w:sz w:val="21"/>
        </w:rPr>
        <w:t>：个人主页，可以查看自己公开的仓库和活动。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Repositories</w:t>
      </w:r>
      <w:r>
        <w:rPr>
          <w:rFonts w:ascii="Microsoft YaHei" w:hAnsi="Microsoft YaHei" w:eastAsia="Microsoft YaHei"/>
          <w:color w:val="172033"/>
          <w:sz w:val="21"/>
        </w:rPr>
        <w:t>：仓库列表，一个仓库通常对应一个项目。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Code</w:t>
      </w:r>
      <w:r>
        <w:rPr>
          <w:rFonts w:ascii="Microsoft YaHei" w:hAnsi="Microsoft YaHei" w:eastAsia="Microsoft YaHei"/>
          <w:color w:val="172033"/>
          <w:sz w:val="21"/>
        </w:rPr>
        <w:t>：项目文件与源码。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Issues</w:t>
      </w:r>
      <w:r>
        <w:rPr>
          <w:rFonts w:ascii="Microsoft YaHei" w:hAnsi="Microsoft YaHei" w:eastAsia="Microsoft YaHei"/>
          <w:color w:val="172033"/>
          <w:sz w:val="21"/>
        </w:rPr>
        <w:t>：问题、需求和讨论记录。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Pull requests</w:t>
      </w:r>
      <w:r>
        <w:rPr>
          <w:rFonts w:ascii="Microsoft YaHei" w:hAnsi="Microsoft YaHei" w:eastAsia="Microsoft YaHei"/>
          <w:color w:val="172033"/>
          <w:sz w:val="21"/>
        </w:rPr>
        <w:t>：合并代码的申请与审查页面。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Actions</w:t>
      </w:r>
      <w:r>
        <w:rPr>
          <w:rFonts w:ascii="Microsoft YaHei" w:hAnsi="Microsoft YaHei" w:eastAsia="Microsoft YaHei"/>
          <w:color w:val="172033"/>
          <w:sz w:val="21"/>
        </w:rPr>
        <w:t>：自动构建、测试或部署记录。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Settings</w:t>
      </w:r>
      <w:r>
        <w:rPr>
          <w:rFonts w:ascii="Microsoft YaHei" w:hAnsi="Microsoft YaHei" w:eastAsia="Microsoft YaHei"/>
          <w:color w:val="172033"/>
          <w:sz w:val="21"/>
        </w:rPr>
        <w:t>：仓库设置，删除仓库等危险操作也在这里。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913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登录后的 GitHub 首页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9092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09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GitHub 仓库页面的主要功能区域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4. 安装 Git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在 Windows 上打开 </w:t>
      </w:r>
      <w:hyperlink r:id="rId22">
        <w:r>
          <w:rPr>
            <w:rFonts w:ascii="Microsoft YaHei" w:hAnsi="Microsoft YaHei" w:eastAsia="Microsoft YaHei"/>
            <w:color w:val="155EEF"/>
            <w:u w:val="single"/>
          </w:rPr>
          <w:t>Git 官方下载页</w:t>
        </w:r>
      </w:hyperlink>
      <w:r>
        <w:rPr>
          <w:rFonts w:ascii="Microsoft YaHei" w:hAnsi="Microsoft YaHei" w:eastAsia="Microsoft YaHei"/>
          <w:color w:val="172033"/>
          <w:sz w:val="21"/>
        </w:rPr>
        <w:t>，下载安装程序。初学者通常可以保留默认选项。安装完成后，重新打开 VS Code。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在 VS Code 中选择“终端 → 新建终端”，输入：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--version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如果显示类似 </w:t>
      </w:r>
      <w:r>
        <w:rPr>
          <w:rFonts w:ascii="Consolas" w:hAnsi="Consolas" w:eastAsia="Consolas"/>
          <w:color w:val="263244"/>
          <w:sz w:val="20"/>
          <w:noProof/>
        </w:rPr>
        <w:t>git version 2.x.x</w:t>
      </w:r>
      <w:r>
        <w:rPr>
          <w:rFonts w:ascii="Microsoft YaHei" w:hAnsi="Microsoft YaHei" w:eastAsia="Microsoft YaHei"/>
          <w:color w:val="172033"/>
          <w:sz w:val="21"/>
        </w:rPr>
        <w:t xml:space="preserve">，说明安装成功。如果提示找不到 </w:t>
      </w:r>
      <w:r>
        <w:rPr>
          <w:rFonts w:ascii="Consolas" w:hAnsi="Consolas" w:eastAsia="Consolas"/>
          <w:color w:val="263244"/>
          <w:sz w:val="20"/>
          <w:noProof/>
        </w:rPr>
        <w:t>git</w:t>
      </w:r>
      <w:r>
        <w:rPr>
          <w:rFonts w:ascii="Microsoft YaHei" w:hAnsi="Microsoft YaHei" w:eastAsia="Microsoft YaHei"/>
          <w:color w:val="172033"/>
          <w:sz w:val="21"/>
        </w:rPr>
        <w:t>，先完全退出并重新打开 VS Code；仍然失败时再检查 Git 是否安装成功以及是否加入了系统 PATH。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913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Git for Windows 下载页面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5. 第一次配置 Git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下面两项信息会写入每次提交记录。请替换成自己的 GitHub 用户名和邮箱：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config --global user.name "your-name"</w:t>
        <w:br/>
        <w:t>git config --global user.email "your-email@example.com"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检查配置：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config --global --list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建议使用 GitHub 账号中已经验证的邮箱。如果不想公开真实邮箱，可以在 GitHub 邮箱设置中使用 GitHub 提供的隐私邮箱。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这些是提交记录中的署名信息，不是登录密码。命令里的英文双引号要保留，替换引号中的内容；</w:t>
      </w:r>
      <w:r>
        <w:rPr>
          <w:rFonts w:ascii="Consolas" w:hAnsi="Consolas" w:eastAsia="Consolas"/>
          <w:color w:val="263244"/>
          <w:sz w:val="20"/>
          <w:noProof/>
        </w:rPr>
        <w:t>your-name</w:t>
      </w:r>
      <w:r>
        <w:rPr>
          <w:rFonts w:ascii="Microsoft YaHei" w:hAnsi="Microsoft YaHei" w:eastAsia="Microsoft YaHei"/>
          <w:color w:val="172033"/>
          <w:sz w:val="21"/>
        </w:rPr>
        <w:t xml:space="preserve"> 之类是待替换示例，不是必须使用的名字。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6. 仓库与工作区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一个常见项目包含三层状态：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工作区</w:t>
      </w:r>
      <w:r>
        <w:rPr>
          <w:rFonts w:ascii="Microsoft YaHei" w:hAnsi="Microsoft YaHei" w:eastAsia="Microsoft YaHei"/>
          <w:color w:val="172033"/>
          <w:sz w:val="21"/>
        </w:rPr>
        <w:t>：你正在编辑的文件。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暂存区</w:t>
      </w:r>
      <w:r>
        <w:rPr>
          <w:rFonts w:ascii="Microsoft YaHei" w:hAnsi="Microsoft YaHei" w:eastAsia="Microsoft YaHei"/>
          <w:color w:val="172033"/>
          <w:sz w:val="21"/>
        </w:rPr>
        <w:t>：准备放进下一次提交的改动。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b/>
          <w:color w:val="172033"/>
          <w:sz w:val="21"/>
        </w:rPr>
        <w:t>提交历史</w:t>
      </w:r>
      <w:r>
        <w:rPr>
          <w:rFonts w:ascii="Microsoft YaHei" w:hAnsi="Microsoft YaHei" w:eastAsia="Microsoft YaHei"/>
          <w:color w:val="172033"/>
          <w:sz w:val="21"/>
        </w:rPr>
        <w:t>：已经正式记录的版本。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可以把它想成写作业：先修改草稿，用 </w:t>
      </w:r>
      <w:r>
        <w:rPr>
          <w:rFonts w:ascii="Consolas" w:hAnsi="Consolas" w:eastAsia="Consolas"/>
          <w:color w:val="263244"/>
          <w:sz w:val="20"/>
          <w:noProof/>
        </w:rPr>
        <w:t>git add</w:t>
      </w:r>
      <w:r>
        <w:rPr>
          <w:rFonts w:ascii="Microsoft YaHei" w:hAnsi="Microsoft YaHei" w:eastAsia="Microsoft YaHei"/>
          <w:color w:val="172033"/>
          <w:sz w:val="21"/>
        </w:rPr>
        <w:t xml:space="preserve"> 挑选要交的内容，再用 </w:t>
      </w:r>
      <w:r>
        <w:rPr>
          <w:rFonts w:ascii="Consolas" w:hAnsi="Consolas" w:eastAsia="Consolas"/>
          <w:color w:val="263244"/>
          <w:sz w:val="20"/>
          <w:noProof/>
        </w:rPr>
        <w:t>git commit</w:t>
      </w:r>
      <w:r>
        <w:rPr>
          <w:rFonts w:ascii="Microsoft YaHei" w:hAnsi="Microsoft YaHei" w:eastAsia="Microsoft YaHei"/>
          <w:color w:val="172033"/>
          <w:sz w:val="21"/>
        </w:rPr>
        <w:t xml:space="preserve"> 形成一次有说明的存档。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7. 六个最常用命令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7.1 clone：下载仓库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clone https://github.com/用户名/仓库名.git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它会在当前目录创建一个项目文件夹，并下载仓库内容和历史记录。不要在已经有同名文件夹的位置重复执行。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7.2 status：查看状态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status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这是最值得频繁使用的命令。它只查看状态，不会修改文件。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7.3 add：把改动加入暂存区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add README.md</w:t>
        <w:br/>
        <w:t>git add .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第一条只暂存指定文件；第二条暂存当前目录下的所有改动。执行 </w:t>
      </w:r>
      <w:r>
        <w:rPr>
          <w:rFonts w:ascii="Consolas" w:hAnsi="Consolas" w:eastAsia="Consolas"/>
          <w:color w:val="263244"/>
          <w:sz w:val="20"/>
          <w:noProof/>
        </w:rPr>
        <w:t>git add .</w:t>
      </w:r>
      <w:r>
        <w:rPr>
          <w:rFonts w:ascii="Microsoft YaHei" w:hAnsi="Microsoft YaHei" w:eastAsia="Microsoft YaHei"/>
          <w:color w:val="172033"/>
          <w:sz w:val="21"/>
        </w:rPr>
        <w:t xml:space="preserve"> 前应先用 </w:t>
      </w:r>
      <w:r>
        <w:rPr>
          <w:rFonts w:ascii="Consolas" w:hAnsi="Consolas" w:eastAsia="Consolas"/>
          <w:color w:val="263244"/>
          <w:sz w:val="20"/>
          <w:noProof/>
        </w:rPr>
        <w:t>git status</w:t>
      </w:r>
      <w:r>
        <w:rPr>
          <w:rFonts w:ascii="Microsoft YaHei" w:hAnsi="Microsoft YaHei" w:eastAsia="Microsoft YaHei"/>
          <w:color w:val="172033"/>
          <w:sz w:val="21"/>
        </w:rPr>
        <w:t xml:space="preserve"> 确认没有敏感文件或无关文件。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7.4 commit：形成一次本地提交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commit -m "Add project introduction"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提交信息应该简短、清楚地说明“这次改了什么”。推荐使用英文，例如：</w:t>
      </w:r>
    </w:p>
    <w:p>
      <w:pPr>
        <w:pStyle w:val="ListBullet"/>
        <w:spacing w:after="60"/>
        <w:ind w:left="403" w:hanging="230"/>
      </w:pPr>
      <w:r>
        <w:rPr>
          <w:rFonts w:ascii="Consolas" w:hAnsi="Consolas" w:eastAsia="Consolas"/>
          <w:color w:val="263244"/>
          <w:sz w:val="20"/>
          <w:noProof/>
        </w:rPr>
        <w:t>Add home page</w:t>
      </w:r>
    </w:p>
    <w:p>
      <w:pPr>
        <w:pStyle w:val="ListBullet"/>
        <w:spacing w:after="60"/>
        <w:ind w:left="403" w:hanging="230"/>
      </w:pPr>
      <w:r>
        <w:rPr>
          <w:rFonts w:ascii="Consolas" w:hAnsi="Consolas" w:eastAsia="Consolas"/>
          <w:color w:val="263244"/>
          <w:sz w:val="20"/>
          <w:noProof/>
        </w:rPr>
        <w:t>Fix incorrect data path</w:t>
      </w:r>
    </w:p>
    <w:p>
      <w:pPr>
        <w:pStyle w:val="ListBullet"/>
        <w:spacing w:after="60"/>
        <w:ind w:left="403" w:hanging="230"/>
      </w:pPr>
      <w:r>
        <w:rPr>
          <w:rFonts w:ascii="Consolas" w:hAnsi="Consolas" w:eastAsia="Consolas"/>
          <w:color w:val="263244"/>
          <w:sz w:val="20"/>
          <w:noProof/>
        </w:rPr>
        <w:t>Update setup instructions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也可以使用清楚的中文，例如 </w:t>
      </w:r>
      <w:r>
        <w:rPr>
          <w:rFonts w:ascii="Consolas" w:hAnsi="Consolas" w:eastAsia="Consolas"/>
          <w:color w:val="263244"/>
          <w:sz w:val="20"/>
          <w:noProof/>
        </w:rPr>
        <w:t>补充环境安装说明</w:t>
      </w:r>
      <w:r>
        <w:rPr>
          <w:rFonts w:ascii="Microsoft YaHei" w:hAnsi="Microsoft YaHei" w:eastAsia="Microsoft YaHei"/>
          <w:color w:val="172033"/>
          <w:sz w:val="21"/>
        </w:rPr>
        <w:t xml:space="preserve">。不要使用 </w:t>
      </w:r>
      <w:r>
        <w:rPr>
          <w:rFonts w:ascii="Consolas" w:hAnsi="Consolas" w:eastAsia="Consolas"/>
          <w:color w:val="263244"/>
          <w:sz w:val="20"/>
          <w:noProof/>
        </w:rPr>
        <w:t>update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123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修改一下</w:t>
      </w:r>
      <w:r>
        <w:rPr>
          <w:rFonts w:ascii="Microsoft YaHei" w:hAnsi="Microsoft YaHei" w:eastAsia="Microsoft YaHei"/>
          <w:color w:val="172033"/>
          <w:sz w:val="21"/>
        </w:rPr>
        <w:t xml:space="preserve"> 这类无法说明内容的信息。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7.5 push：上传本地提交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push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第一次推送新分支时，Git 可能提示使用：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push -u origin 分支名</w:t>
      </w:r>
    </w:p>
    <w:p>
      <w:pPr>
        <w:spacing w:after="100" w:line="283" w:lineRule="auto"/>
      </w:pPr>
      <w:r>
        <w:rPr>
          <w:rFonts w:ascii="Consolas" w:hAnsi="Consolas" w:eastAsia="Consolas"/>
          <w:color w:val="263244"/>
          <w:sz w:val="20"/>
          <w:noProof/>
        </w:rPr>
        <w:t>push</w:t>
      </w:r>
      <w:r>
        <w:rPr>
          <w:rFonts w:ascii="Microsoft YaHei" w:hAnsi="Microsoft YaHei" w:eastAsia="Microsoft YaHei"/>
          <w:color w:val="172033"/>
          <w:sz w:val="21"/>
        </w:rPr>
        <w:t xml:space="preserve"> 上传的是已经 </w:t>
      </w:r>
      <w:r>
        <w:rPr>
          <w:rFonts w:ascii="Consolas" w:hAnsi="Consolas" w:eastAsia="Consolas"/>
          <w:color w:val="263244"/>
          <w:sz w:val="20"/>
          <w:noProof/>
        </w:rPr>
        <w:t>commit</w:t>
      </w:r>
      <w:r>
        <w:rPr>
          <w:rFonts w:ascii="Microsoft YaHei" w:hAnsi="Microsoft YaHei" w:eastAsia="Microsoft YaHei"/>
          <w:color w:val="172033"/>
          <w:sz w:val="21"/>
        </w:rPr>
        <w:t xml:space="preserve"> 的记录，没有提交的文件不会被上传。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7.6 pull：拉取远程更新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pull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开始修改协作项目之前先拉取更新，可以减少冲突。如果本地和远程修改了同一位置，Git 可能要求处理冲突；不要看到冲突就随意删除文件，应先读清楚冲突标记并与合作者确认。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8. 从 GitHub 拉取一个项目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8.1 先克隆本教程仓库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实验使用的 </w:t>
      </w:r>
      <w:r>
        <w:rPr>
          <w:rFonts w:ascii="Consolas" w:hAnsi="Consolas" w:eastAsia="Consolas"/>
          <w:color w:val="263244"/>
          <w:sz w:val="20"/>
          <w:noProof/>
        </w:rPr>
        <w:t>webpage-source.txt</w:t>
      </w:r>
      <w:r>
        <w:rPr>
          <w:rFonts w:ascii="Microsoft YaHei" w:hAnsi="Microsoft YaHei" w:eastAsia="Microsoft YaHei"/>
          <w:color w:val="172033"/>
          <w:sz w:val="21"/>
        </w:rPr>
        <w:t xml:space="preserve"> 位于本教程的 GitHub 仓库中。它还没有出现在你的电脑上，所以实验的第一步必须是把仓库克隆下来。这里的“克隆”就是 </w:t>
      </w:r>
      <w:r>
        <w:rPr>
          <w:rFonts w:ascii="Consolas" w:hAnsi="Consolas" w:eastAsia="Consolas"/>
          <w:color w:val="263244"/>
          <w:sz w:val="20"/>
          <w:noProof/>
        </w:rPr>
        <w:t>clone</w:t>
      </w:r>
      <w:r>
        <w:rPr>
          <w:rFonts w:ascii="Microsoft YaHei" w:hAnsi="Microsoft YaHei" w:eastAsia="Microsoft YaHei"/>
          <w:color w:val="172033"/>
          <w:sz w:val="21"/>
        </w:rPr>
        <w:t xml:space="preserve">：它会下载文件，并保留后面练习 </w:t>
      </w:r>
      <w:r>
        <w:rPr>
          <w:rFonts w:ascii="Consolas" w:hAnsi="Consolas" w:eastAsia="Consolas"/>
          <w:color w:val="263244"/>
          <w:sz w:val="20"/>
          <w:noProof/>
        </w:rPr>
        <w:t>pull</w:t>
      </w:r>
      <w:r>
        <w:rPr>
          <w:rFonts w:ascii="Microsoft YaHei" w:hAnsi="Microsoft YaHei" w:eastAsia="Microsoft YaHei"/>
          <w:color w:val="172033"/>
          <w:sz w:val="21"/>
        </w:rPr>
        <w:t xml:space="preserve"> 时需要的 Git 历史。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选择一个专门存放学习材料的父目录，例如 </w:t>
      </w:r>
      <w:r>
        <w:rPr>
          <w:rFonts w:ascii="Consolas" w:hAnsi="Consolas" w:eastAsia="Consolas"/>
          <w:color w:val="263244"/>
          <w:sz w:val="20"/>
          <w:noProof/>
        </w:rPr>
        <w:t>F:\learning</w:t>
      </w:r>
      <w:r>
        <w:rPr>
          <w:rFonts w:ascii="Microsoft YaHei" w:hAnsi="Microsoft YaHei" w:eastAsia="Microsoft YaHei"/>
          <w:color w:val="172033"/>
          <w:sz w:val="21"/>
        </w:rPr>
        <w:t>。路径只是示例，请换成你自己的英文路径。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在 VS Code 选择“终端 → 新建终端”，切换到这个父目录：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 xml:space="preserve">   cd "F:\learning"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如果你的目录还不存在，可以先用资源管理器创建它，再执行 </w:t>
      </w:r>
      <w:r>
        <w:rPr>
          <w:rFonts w:ascii="Consolas" w:hAnsi="Consolas" w:eastAsia="Consolas"/>
          <w:color w:val="263244"/>
          <w:sz w:val="20"/>
          <w:noProof/>
        </w:rPr>
        <w:t>cd</w:t>
      </w:r>
      <w:r>
        <w:rPr>
          <w:rFonts w:ascii="Microsoft YaHei" w:hAnsi="Microsoft YaHei" w:eastAsia="Microsoft YaHei"/>
          <w:color w:val="172033"/>
          <w:sz w:val="21"/>
        </w:rPr>
        <w:t>。</w:t>
      </w:r>
      <w:r>
        <w:rPr>
          <w:rFonts w:ascii="Consolas" w:hAnsi="Consolas" w:eastAsia="Consolas"/>
          <w:color w:val="263244"/>
          <w:sz w:val="20"/>
          <w:noProof/>
        </w:rPr>
        <w:t>cd</w:t>
      </w:r>
      <w:r>
        <w:rPr>
          <w:rFonts w:ascii="Microsoft YaHei" w:hAnsi="Microsoft YaHei" w:eastAsia="Microsoft YaHei"/>
          <w:color w:val="172033"/>
          <w:sz w:val="21"/>
        </w:rPr>
        <w:t xml:space="preserve"> 只负责切换当前位置，不会下载文件。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执行下面三行命令。每行按回车，等上一行执行结束后再输入下一行：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 xml:space="preserve">   git clone https://github.com/Lycorius03/data-practice-tutorial.git</w:t>
        <w:br/>
        <w:t xml:space="preserve">   cd data-practice-tutorial</w:t>
        <w:br/>
        <w:t xml:space="preserve">   git status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看到 </w:t>
      </w:r>
      <w:r>
        <w:rPr>
          <w:rFonts w:ascii="Consolas" w:hAnsi="Consolas" w:eastAsia="Consolas"/>
          <w:color w:val="263244"/>
          <w:sz w:val="20"/>
          <w:noProof/>
        </w:rPr>
        <w:t>On branch main</w:t>
      </w:r>
      <w:r>
        <w:rPr>
          <w:rFonts w:ascii="Microsoft YaHei" w:hAnsi="Microsoft YaHei" w:eastAsia="Microsoft YaHei"/>
          <w:color w:val="172033"/>
          <w:sz w:val="21"/>
        </w:rPr>
        <w:t xml:space="preserve"> 和 </w:t>
      </w:r>
      <w:r>
        <w:rPr>
          <w:rFonts w:ascii="Consolas" w:hAnsi="Consolas" w:eastAsia="Consolas"/>
          <w:color w:val="263244"/>
          <w:sz w:val="20"/>
          <w:noProof/>
        </w:rPr>
        <w:t>nothing to commit</w:t>
      </w:r>
      <w:r>
        <w:rPr>
          <w:rFonts w:ascii="Microsoft YaHei" w:hAnsi="Microsoft YaHei" w:eastAsia="Microsoft YaHei"/>
          <w:color w:val="172033"/>
          <w:sz w:val="21"/>
        </w:rPr>
        <w:t xml:space="preserve"> 一类提示，说明仓库已经下载并且当前位置正确。第一次执行 </w:t>
      </w:r>
      <w:r>
        <w:rPr>
          <w:rFonts w:ascii="Consolas" w:hAnsi="Consolas" w:eastAsia="Consolas"/>
          <w:color w:val="263244"/>
          <w:sz w:val="20"/>
          <w:noProof/>
        </w:rPr>
        <w:t>git clone</w:t>
      </w:r>
      <w:r>
        <w:rPr>
          <w:rFonts w:ascii="Microsoft YaHei" w:hAnsi="Microsoft YaHei" w:eastAsia="Microsoft YaHei"/>
          <w:color w:val="172033"/>
          <w:sz w:val="21"/>
        </w:rPr>
        <w:t xml:space="preserve"> 可能会打开浏览器完成 GitHub 授权，按提示操作即可，不要把密码写进命令。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用 </w:t>
      </w:r>
      <w:r>
        <w:rPr>
          <w:rFonts w:ascii="Consolas" w:hAnsi="Consolas" w:eastAsia="Consolas"/>
          <w:color w:val="263244"/>
          <w:sz w:val="20"/>
          <w:noProof/>
        </w:rPr>
        <w:t>dir</w:t>
      </w:r>
      <w:r>
        <w:rPr>
          <w:rFonts w:ascii="Microsoft YaHei" w:hAnsi="Microsoft YaHei" w:eastAsia="Microsoft YaHei"/>
          <w:color w:val="172033"/>
          <w:sz w:val="21"/>
        </w:rPr>
        <w:t xml:space="preserve"> 检查网页源代码确实在克隆的仓库里：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 xml:space="preserve">   dir .\01-git-and-github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列表中应该能看到 </w:t>
      </w:r>
      <w:r>
        <w:rPr>
          <w:rFonts w:ascii="Consolas" w:hAnsi="Consolas" w:eastAsia="Consolas"/>
          <w:color w:val="263244"/>
          <w:sz w:val="20"/>
          <w:noProof/>
        </w:rPr>
        <w:t>README.md</w:t>
      </w:r>
      <w:r>
        <w:rPr>
          <w:rFonts w:ascii="Microsoft YaHei" w:hAnsi="Microsoft YaHei" w:eastAsia="Microsoft YaHei"/>
          <w:color w:val="172033"/>
          <w:sz w:val="21"/>
        </w:rPr>
        <w:t xml:space="preserve"> 和 </w:t>
      </w:r>
      <w:r>
        <w:rPr>
          <w:rFonts w:ascii="Consolas" w:hAnsi="Consolas" w:eastAsia="Consolas"/>
          <w:color w:val="263244"/>
          <w:sz w:val="20"/>
          <w:noProof/>
        </w:rPr>
        <w:t>webpage-source.txt</w:t>
      </w:r>
      <w:r>
        <w:rPr>
          <w:rFonts w:ascii="Microsoft YaHei" w:hAnsi="Microsoft YaHei" w:eastAsia="Microsoft YaHei"/>
          <w:color w:val="172033"/>
          <w:sz w:val="21"/>
        </w:rPr>
        <w:t>。这个 TXT 才是实验要复制的材料，不能把仓库里的教师预览文件当作自己的作业。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在 VS Code 中选择“文件 → 打开文件夹”，打开当前的 </w:t>
      </w:r>
      <w:r>
        <w:rPr>
          <w:rFonts w:ascii="Consolas" w:hAnsi="Consolas" w:eastAsia="Consolas"/>
          <w:color w:val="263244"/>
          <w:sz w:val="20"/>
          <w:noProof/>
        </w:rPr>
        <w:t>data-practice-tutorial</w:t>
      </w:r>
      <w:r>
        <w:rPr>
          <w:rFonts w:ascii="Microsoft YaHei" w:hAnsi="Microsoft YaHei" w:eastAsia="Microsoft YaHei"/>
          <w:color w:val="172033"/>
          <w:sz w:val="21"/>
        </w:rPr>
        <w:t xml:space="preserve"> 文件夹。也可以在终端尝试 </w:t>
      </w:r>
      <w:r>
        <w:rPr>
          <w:rFonts w:ascii="Consolas" w:hAnsi="Consolas" w:eastAsia="Consolas"/>
          <w:color w:val="263244"/>
          <w:sz w:val="20"/>
          <w:noProof/>
        </w:rPr>
        <w:t>code .</w:t>
      </w:r>
      <w:r>
        <w:rPr>
          <w:rFonts w:ascii="Microsoft YaHei" w:hAnsi="Microsoft YaHei" w:eastAsia="Microsoft YaHei"/>
          <w:color w:val="172033"/>
          <w:sz w:val="21"/>
        </w:rPr>
        <w:t xml:space="preserve">；如果系统提示找不到 </w:t>
      </w:r>
      <w:r>
        <w:rPr>
          <w:rFonts w:ascii="Consolas" w:hAnsi="Consolas" w:eastAsia="Consolas"/>
          <w:color w:val="263244"/>
          <w:sz w:val="20"/>
          <w:noProof/>
        </w:rPr>
        <w:t>code</w:t>
      </w:r>
      <w:r>
        <w:rPr>
          <w:rFonts w:ascii="Microsoft YaHei" w:hAnsi="Microsoft YaHei" w:eastAsia="Microsoft YaHei"/>
          <w:color w:val="172033"/>
          <w:sz w:val="21"/>
        </w:rPr>
        <w:t xml:space="preserve"> 命令，就使用菜单打开，不影响 Git 操作。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如果终端提示 </w:t>
      </w:r>
      <w:r>
        <w:rPr>
          <w:rFonts w:ascii="Consolas" w:hAnsi="Consolas" w:eastAsia="Consolas"/>
          <w:color w:val="263244"/>
          <w:sz w:val="20"/>
          <w:noProof/>
        </w:rPr>
        <w:t>destination path ... already exists</w:t>
      </w:r>
      <w:r>
        <w:rPr>
          <w:rFonts w:ascii="Microsoft YaHei" w:hAnsi="Microsoft YaHei" w:eastAsia="Microsoft YaHei"/>
          <w:color w:val="172033"/>
          <w:sz w:val="21"/>
        </w:rPr>
        <w:t>，不要再次 clone。先进入已有目录并获取更新：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cd "F:\learning\data-practice-tutorial"</w:t>
        <w:br/>
        <w:t>git pull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之后每次开始学习前，也可以在这个目录执行一次 </w:t>
      </w:r>
      <w:r>
        <w:rPr>
          <w:rFonts w:ascii="Consolas" w:hAnsi="Consolas" w:eastAsia="Consolas"/>
          <w:color w:val="263244"/>
          <w:sz w:val="20"/>
          <w:noProof/>
        </w:rPr>
        <w:t>git pull</w:t>
      </w:r>
      <w:r>
        <w:rPr>
          <w:rFonts w:ascii="Microsoft YaHei" w:hAnsi="Microsoft YaHei" w:eastAsia="Microsoft YaHei"/>
          <w:color w:val="172033"/>
          <w:sz w:val="21"/>
        </w:rPr>
        <w:t>，把老师补充的内容同步下来。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8.2 克隆其他 GitHub 仓库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上面是本教程的完整示例。以后遇到其他项目，可以沿用同一套流程：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打开目标仓库的 </w:t>
      </w:r>
      <w:r>
        <w:rPr>
          <w:rFonts w:ascii="Consolas" w:hAnsi="Consolas" w:eastAsia="Consolas"/>
          <w:color w:val="263244"/>
          <w:sz w:val="20"/>
          <w:noProof/>
        </w:rPr>
        <w:t>Code</w:t>
      </w:r>
      <w:r>
        <w:rPr>
          <w:rFonts w:ascii="Microsoft YaHei" w:hAnsi="Microsoft YaHei" w:eastAsia="Microsoft YaHei"/>
          <w:color w:val="172033"/>
          <w:sz w:val="21"/>
        </w:rPr>
        <w:t xml:space="preserve"> 页面。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单击绿色 </w:t>
      </w:r>
      <w:r>
        <w:rPr>
          <w:rFonts w:ascii="Microsoft YaHei" w:hAnsi="Microsoft YaHei" w:eastAsia="Microsoft YaHei"/>
          <w:b/>
          <w:color w:val="172033"/>
          <w:sz w:val="21"/>
        </w:rPr>
        <w:t>Code</w:t>
      </w:r>
      <w:r>
        <w:rPr>
          <w:rFonts w:ascii="Microsoft YaHei" w:hAnsi="Microsoft YaHei" w:eastAsia="Microsoft YaHei"/>
          <w:color w:val="172033"/>
          <w:sz w:val="21"/>
        </w:rPr>
        <w:t xml:space="preserve"> 按钮。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选择 HTTPS，复制仓库地址。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在电脑上进入用于存放项目的父目录。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执行 </w:t>
      </w:r>
      <w:r>
        <w:rPr>
          <w:rFonts w:ascii="Consolas" w:hAnsi="Consolas" w:eastAsia="Consolas"/>
          <w:color w:val="263244"/>
          <w:sz w:val="20"/>
          <w:noProof/>
        </w:rPr>
        <w:t>git clone 仓库地址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进入新生成的项目文件夹，再用 VS Code 打开它。</w:t>
      </w:r>
    </w:p>
    <w:p>
      <w:pPr>
        <w:spacing w:after="100" w:line="283" w:lineRule="auto"/>
      </w:pPr>
      <w:r>
        <w:rPr>
          <w:rFonts w:ascii="Consolas" w:hAnsi="Consolas" w:eastAsia="Consolas"/>
          <w:color w:val="263244"/>
          <w:sz w:val="20"/>
          <w:noProof/>
        </w:rPr>
        <w:t>clone</w:t>
      </w:r>
      <w:r>
        <w:rPr>
          <w:rFonts w:ascii="Microsoft YaHei" w:hAnsi="Microsoft YaHei" w:eastAsia="Microsoft YaHei"/>
          <w:color w:val="172033"/>
          <w:sz w:val="21"/>
        </w:rPr>
        <w:t xml:space="preserve"> 会自己新建项目子文件夹，下载前终端应位于用于存放项目的父目录。不要在同一位置反复 clone；先检查第一次是否已经生成了文件夹。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9138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复制 GitHub 仓库的 HTTPS 地址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9. 一个清楚的日常开发流程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文本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打开项目 → git pull → 新建分支 → 修改文件 → 运行检查</w:t>
        <w:br/>
        <w:t>→ git status → git add → git commit → git push → 发起 Pull Request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项目文件建议按用途整理，例如：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文本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my-project/</w:t>
        <w:br/>
        <w:t>├─ README.md</w:t>
        <w:br/>
        <w:t>├─ src/</w:t>
        <w:br/>
        <w:t>├─ data/</w:t>
        <w:br/>
        <w:t>├─ images/</w:t>
        <w:br/>
        <w:t>└─ .gitignore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文件名尽量使用有意义的英文或拼音，避免 </w:t>
      </w:r>
      <w:r>
        <w:rPr>
          <w:rFonts w:ascii="Consolas" w:hAnsi="Consolas" w:eastAsia="Consolas"/>
          <w:color w:val="263244"/>
          <w:sz w:val="20"/>
          <w:noProof/>
        </w:rPr>
        <w:t>新建文件1.py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最终版2.py</w:t>
      </w:r>
      <w:r>
        <w:rPr>
          <w:rFonts w:ascii="Microsoft YaHei" w:hAnsi="Microsoft YaHei" w:eastAsia="Microsoft YaHei"/>
          <w:color w:val="172033"/>
          <w:sz w:val="21"/>
        </w:rPr>
        <w:t xml:space="preserve">。项目的使用方式、环境要求和运行方法写入 </w:t>
      </w:r>
      <w:r>
        <w:rPr>
          <w:rFonts w:ascii="Consolas" w:hAnsi="Consolas" w:eastAsia="Consolas"/>
          <w:color w:val="263244"/>
          <w:sz w:val="20"/>
          <w:noProof/>
        </w:rPr>
        <w:t>README.md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10. Branch：在独立分支上工作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分支可以让你在不直接影响主分支的情况下修改项目。创建并切换分支：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switch -c add-personal-page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查看当前分支：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branch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切回主分支：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switch main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分支名应说明任务，例如 </w:t>
      </w:r>
      <w:r>
        <w:rPr>
          <w:rFonts w:ascii="Consolas" w:hAnsi="Consolas" w:eastAsia="Consolas"/>
          <w:color w:val="263244"/>
          <w:sz w:val="20"/>
          <w:noProof/>
        </w:rPr>
        <w:t>fix-login-error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add-data-report</w:t>
      </w:r>
      <w:r>
        <w:rPr>
          <w:rFonts w:ascii="Microsoft YaHei" w:hAnsi="Microsoft YaHei" w:eastAsia="Microsoft YaHei"/>
          <w:color w:val="172033"/>
          <w:sz w:val="21"/>
        </w:rPr>
        <w:t>。一个分支尽量只完成一个清楚的任务。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11. Fork 与 Pull Request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172033"/>
          <w:sz w:val="21"/>
        </w:rPr>
        <w:t>Fork</w:t>
      </w:r>
      <w:r>
        <w:rPr>
          <w:rFonts w:ascii="Microsoft YaHei" w:hAnsi="Microsoft YaHei" w:eastAsia="Microsoft YaHei"/>
          <w:color w:val="172033"/>
          <w:sz w:val="21"/>
        </w:rPr>
        <w:t xml:space="preserve"> 会把别人的仓库复制到你的 GitHub 账号下。你可以在自己的副本中修改，再通过 </w:t>
      </w:r>
      <w:r>
        <w:rPr>
          <w:rFonts w:ascii="Microsoft YaHei" w:hAnsi="Microsoft YaHei" w:eastAsia="Microsoft YaHei"/>
          <w:b/>
          <w:color w:val="172033"/>
          <w:sz w:val="21"/>
        </w:rPr>
        <w:t>Pull Request（PR）</w:t>
      </w:r>
      <w:r>
        <w:rPr>
          <w:rFonts w:ascii="Microsoft YaHei" w:hAnsi="Microsoft YaHei" w:eastAsia="Microsoft YaHei"/>
          <w:color w:val="172033"/>
          <w:sz w:val="21"/>
        </w:rPr>
        <w:t xml:space="preserve"> 请求原仓库接收这些修改。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基本流程是：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在原仓库网页右上角单击 </w:t>
      </w:r>
      <w:r>
        <w:rPr>
          <w:rFonts w:ascii="Microsoft YaHei" w:hAnsi="Microsoft YaHei" w:eastAsia="Microsoft YaHei"/>
          <w:b/>
          <w:color w:val="172033"/>
          <w:sz w:val="21"/>
        </w:rPr>
        <w:t>Fork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确认目标账号和仓库名称，创建 Fork。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Clone 自己账号下的仓库。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建立新分支并完成修改。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Commit 并 Push。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回到 GitHub，单击 </w:t>
      </w:r>
      <w:r>
        <w:rPr>
          <w:rFonts w:ascii="Microsoft YaHei" w:hAnsi="Microsoft YaHei" w:eastAsia="Microsoft YaHei"/>
          <w:b/>
          <w:color w:val="172033"/>
          <w:sz w:val="21"/>
        </w:rPr>
        <w:t>Compare &amp; pull request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检查源分支、目标分支、标题和说明。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创建 PR，等待维护者审查。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根据反馈继续修改并推送到同一分支，PR 会自动更新。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9138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GitHub 仓库页面中的 Fork 入口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9147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创建个人 Fork 的页面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PR 描述至少写清楚：完成了什么、为什么要改、如何检查结果。不要只写“完成了”。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 xml:space="preserve">12. </w:t>
      </w:r>
      <w:r>
        <w:rPr>
          <w:rFonts w:ascii="Consolas" w:hAnsi="Consolas" w:eastAsia="Consolas"/>
          <w:color w:val="263244"/>
          <w:sz w:val="31"/>
          <w:noProof/>
        </w:rPr>
        <w:t>.gitignore</w:t>
      </w:r>
      <w:r>
        <w:rPr>
          <w:rFonts w:ascii="Microsoft YaHei" w:hAnsi="Microsoft YaHei" w:eastAsia="Microsoft YaHei"/>
          <w:color w:val="172033"/>
          <w:sz w:val="32"/>
        </w:rPr>
        <w:t xml:space="preserve"> 与敏感信息</w:t>
      </w:r>
    </w:p>
    <w:p>
      <w:pPr>
        <w:spacing w:after="100" w:line="283" w:lineRule="auto"/>
      </w:pPr>
      <w:r>
        <w:rPr>
          <w:rFonts w:ascii="Consolas" w:hAnsi="Consolas" w:eastAsia="Consolas"/>
          <w:color w:val="263244"/>
          <w:sz w:val="20"/>
          <w:noProof/>
        </w:rPr>
        <w:t>.gitignore</w:t>
      </w:r>
      <w:r>
        <w:rPr>
          <w:rFonts w:ascii="Microsoft YaHei" w:hAnsi="Microsoft YaHei" w:eastAsia="Microsoft YaHei"/>
          <w:color w:val="172033"/>
          <w:sz w:val="21"/>
        </w:rPr>
        <w:t xml:space="preserve"> 用于告诉 Git 哪些文件不应加入版本管理。Python 项目可以从下面的基础内容开始：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.gitignore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# Python cache</w:t>
        <w:br/>
        <w:t>__pycache__/</w:t>
        <w:br/>
        <w:t>*.py[cod]</w:t>
        <w:br/>
        <w:br/>
        <w:t># Virtual environments</w:t>
        <w:br/>
        <w:t>.venv/</w:t>
        <w:br/>
        <w:t>venv/</w:t>
        <w:br/>
        <w:br/>
        <w:t># Local environment and secrets</w:t>
        <w:br/>
        <w:t>.env</w:t>
        <w:br/>
        <w:t>*.key</w:t>
        <w:br/>
        <w:t>*.pem</w:t>
        <w:br/>
        <w:br/>
        <w:t># Editor and operating system files</w:t>
        <w:br/>
        <w:t>.vscode/</w:t>
        <w:br/>
        <w:t>.DS_Store</w:t>
        <w:br/>
        <w:t>Thumbs.db</w:t>
        <w:br/>
        <w:br/>
        <w:t># Temporary outputs</w:t>
        <w:br/>
        <w:t>*.log</w:t>
        <w:br/>
        <w:t>tmp/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绝对不要公开上传：API Key、Token、私钥、应用签名文件、账号密码、包含个人隐私的数据、本地 </w:t>
      </w:r>
      <w:r>
        <w:rPr>
          <w:rFonts w:ascii="Consolas" w:hAnsi="Consolas" w:eastAsia="Consolas"/>
          <w:color w:val="263244"/>
          <w:sz w:val="20"/>
          <w:noProof/>
        </w:rPr>
        <w:t>.env</w:t>
      </w:r>
      <w:r>
        <w:rPr>
          <w:rFonts w:ascii="Microsoft YaHei" w:hAnsi="Microsoft YaHei" w:eastAsia="Microsoft YaHei"/>
          <w:color w:val="172033"/>
          <w:sz w:val="21"/>
        </w:rPr>
        <w:t xml:space="preserve"> 配置。虚拟环境、缓存、临时文件和无用日志虽然未必是秘密，也不应提交。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重要：</w:t>
      </w:r>
      <w:r>
        <w:rPr>
          <w:rFonts w:ascii="Consolas" w:hAnsi="Consolas" w:eastAsia="Consolas"/>
          <w:color w:val="263244"/>
          <w:sz w:val="20"/>
          <w:noProof/>
        </w:rPr>
        <w:t>.gitignore</w:t>
      </w:r>
      <w:r>
        <w:rPr>
          <w:rFonts w:ascii="Microsoft YaHei" w:hAnsi="Microsoft YaHei" w:eastAsia="Microsoft YaHei"/>
          <w:color w:val="172033"/>
          <w:sz w:val="21"/>
        </w:rPr>
        <w:t xml:space="preserve"> 只能阻止“尚未被 Git 跟踪”的文件。如果秘密已经提交，后来再写进 </w:t>
      </w:r>
      <w:r>
        <w:rPr>
          <w:rFonts w:ascii="Consolas" w:hAnsi="Consolas" w:eastAsia="Consolas"/>
          <w:color w:val="263244"/>
          <w:sz w:val="20"/>
          <w:noProof/>
        </w:rPr>
        <w:t>.gitignore</w:t>
      </w:r>
      <w:r>
        <w:rPr>
          <w:rFonts w:ascii="Microsoft YaHei" w:hAnsi="Microsoft YaHei" w:eastAsia="Microsoft YaHei"/>
          <w:color w:val="172033"/>
          <w:sz w:val="21"/>
        </w:rPr>
        <w:t xml:space="preserve"> 并不能从历史中删除它。此时应立即让对应密钥失效并重新生成，再寻求老师或项目维护者帮助清理历史。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提交前执行：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status</w:t>
        <w:br/>
        <w:t>git diff --staged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认真阅读将要提交的文件和内容。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13. 实验一：创建、推送并部署个人网页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实验背景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你将制作一个名为“未定义”的个人数字空间：拖动三维粒子作品、轻点打散、调节形态和配色，展开一段送给此刻自己的回应，再写下宣言并保存成图片。最后使用 GitHub Pages 为它生成一个别人也能打开的链接。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本章先体验“亲手把代码变成作品”。网页外观由 CSS 控制，按钮反应由 JavaScript 实现，它们已经和 HTML 一起装在单个文件中。现在只需要理解文件操作和几处个性化修改，不要求掌握完整前端开发知识。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实验目标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会在网页端创建仓库。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会从 TXT 复制完整代码，创建、保存和打开 HTML 文件。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会修改源文件，并通过刷新浏览器确认变化。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会在 VS Code 中打开项目并使用 Git 命令。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会完成 </w:t>
      </w:r>
      <w:r>
        <w:rPr>
          <w:rFonts w:ascii="Consolas" w:hAnsi="Consolas" w:eastAsia="Consolas"/>
          <w:color w:val="263244"/>
          <w:sz w:val="20"/>
          <w:noProof/>
        </w:rPr>
        <w:t>add → commit → push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会通过网页设置 GitHub Pages。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准备工作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已安装 Git 和 VS Code。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已登录并验证 GitHub 账号。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已完成第 0 节的文件操作练习，创建了自己的 </w:t>
      </w:r>
      <w:r>
        <w:rPr>
          <w:rFonts w:ascii="Consolas" w:hAnsi="Consolas" w:eastAsia="Consolas"/>
          <w:color w:val="263244"/>
          <w:sz w:val="20"/>
          <w:noProof/>
        </w:rPr>
        <w:t>my-first-page</w:t>
      </w:r>
      <w:r>
        <w:rPr>
          <w:rFonts w:ascii="Microsoft YaHei" w:hAnsi="Microsoft YaHei" w:eastAsia="Microsoft YaHei"/>
          <w:color w:val="172033"/>
          <w:sz w:val="21"/>
        </w:rPr>
        <w:t xml:space="preserve"> 项目目录。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已按第 8.1 节将 </w:t>
      </w:r>
      <w:r>
        <w:rPr>
          <w:rFonts w:ascii="Consolas" w:hAnsi="Consolas" w:eastAsia="Consolas"/>
          <w:color w:val="263244"/>
          <w:sz w:val="20"/>
          <w:noProof/>
        </w:rPr>
        <w:t>data-practice-tutorial</w:t>
      </w:r>
      <w:r>
        <w:rPr>
          <w:rFonts w:ascii="Microsoft YaHei" w:hAnsi="Microsoft YaHei" w:eastAsia="Microsoft YaHei"/>
          <w:color w:val="172033"/>
          <w:sz w:val="21"/>
        </w:rPr>
        <w:t xml:space="preserve"> 克隆到电脑。若尚未克隆，先完成“操作步骤”中的“开始前：克隆教程仓库”。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本章提供的材料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你在实验开始时只需要使用 </w:t>
      </w:r>
      <w:hyperlink r:id="rId27">
        <w:r>
          <w:rPr>
            <w:rFonts w:ascii="Microsoft YaHei" w:hAnsi="Microsoft YaHei" w:eastAsia="Microsoft YaHei"/>
            <w:color w:val="155EEF"/>
            <w:u w:val="single"/>
          </w:rPr>
          <w:t>webpage-source.txt</w:t>
        </w:r>
      </w:hyperlink>
      <w:r>
        <w:rPr>
          <w:rFonts w:ascii="Microsoft YaHei" w:hAnsi="Microsoft YaHei" w:eastAsia="Microsoft YaHei"/>
          <w:color w:val="172033"/>
          <w:sz w:val="21"/>
        </w:rPr>
        <w:t xml:space="preserve">。它包含完整的 HTML 源码，里面没有需要删除的说明文字或 Markdown 围栏。这个文件来自你刚刚克隆的 </w:t>
      </w:r>
      <w:r>
        <w:rPr>
          <w:rFonts w:ascii="Consolas" w:hAnsi="Consolas" w:eastAsia="Consolas"/>
          <w:color w:val="263244"/>
          <w:sz w:val="20"/>
          <w:noProof/>
        </w:rPr>
        <w:t>data-practice-tutorial/01-git-and-github/</w:t>
      </w:r>
      <w:r>
        <w:rPr>
          <w:rFonts w:ascii="Microsoft YaHei" w:hAnsi="Microsoft YaHei" w:eastAsia="Microsoft YaHei"/>
          <w:color w:val="172033"/>
          <w:sz w:val="21"/>
        </w:rPr>
        <w:t xml:space="preserve"> 目录。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面向学生的实验材料不提前提供或链接可直接打开的 </w:t>
      </w:r>
      <w:r>
        <w:rPr>
          <w:rFonts w:ascii="Consolas" w:hAnsi="Consolas" w:eastAsia="Consolas"/>
          <w:color w:val="263244"/>
          <w:sz w:val="20"/>
          <w:noProof/>
        </w:rPr>
        <w:t>index.html</w:t>
      </w:r>
      <w:r>
        <w:rPr>
          <w:rFonts w:ascii="Microsoft YaHei" w:hAnsi="Microsoft YaHei" w:eastAsia="Microsoft YaHei"/>
          <w:color w:val="172033"/>
          <w:sz w:val="21"/>
        </w:rPr>
        <w:t xml:space="preserve">。你需要在第 0 节创建的 </w:t>
      </w:r>
      <w:r>
        <w:rPr>
          <w:rFonts w:ascii="Consolas" w:hAnsi="Consolas" w:eastAsia="Consolas"/>
          <w:color w:val="263244"/>
          <w:sz w:val="20"/>
          <w:noProof/>
        </w:rPr>
        <w:t>code-practice/my-first-page/</w:t>
      </w:r>
      <w:r>
        <w:rPr>
          <w:rFonts w:ascii="Microsoft YaHei" w:hAnsi="Microsoft YaHei" w:eastAsia="Microsoft YaHei"/>
          <w:color w:val="172033"/>
          <w:sz w:val="21"/>
        </w:rPr>
        <w:t xml:space="preserve"> 中亲手创建它，再把 TXT 的全部内容粘贴进去。保存并用浏览器打开后，才会第一次看到完整网页。这正是本实验要练习的过程。请不要在 </w:t>
      </w:r>
      <w:r>
        <w:rPr>
          <w:rFonts w:ascii="Consolas" w:hAnsi="Consolas" w:eastAsia="Consolas"/>
          <w:color w:val="263244"/>
          <w:sz w:val="20"/>
          <w:noProof/>
        </w:rPr>
        <w:t>data-practice-tutorial</w:t>
      </w:r>
      <w:r>
        <w:rPr>
          <w:rFonts w:ascii="Microsoft YaHei" w:hAnsi="Microsoft YaHei" w:eastAsia="Microsoft YaHei"/>
          <w:color w:val="172033"/>
          <w:sz w:val="21"/>
        </w:rPr>
        <w:t xml:space="preserve"> 克隆目录中直接创建作业文件，否则容易把作业误提交到教程仓库。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开始复制前，两个目录的关系应该类似下面这样。左边是只读的课程材料，右边是你要修改和提交的作业：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文本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learning/</w:t>
        <w:br/>
        <w:t>├─ data-practice-tutorial/</w:t>
        <w:br/>
        <w:t>│  └─ 01-git-and-github/</w:t>
        <w:br/>
        <w:t>│     └─ webpage-source.txt</w:t>
        <w:br/>
        <w:t>└─ code-practice/</w:t>
        <w:br/>
        <w:t xml:space="preserve">   └─ my-first-page/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复制并保存后，项目才会变成：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文本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code-practice/</w:t>
        <w:br/>
        <w:t>└─ my-first-page/</w:t>
        <w:br/>
        <w:t xml:space="preserve">   └─ index.html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操作步骤</w:t>
      </w:r>
    </w:p>
    <w:p>
      <w:pPr>
        <w:pStyle w:val="Heading3"/>
        <w:keepNext/>
      </w:pPr>
      <w:r>
        <w:rPr>
          <w:rFonts w:ascii="Microsoft YaHei" w:hAnsi="Microsoft YaHei" w:eastAsia="Microsoft YaHei"/>
          <w:color w:val="172033"/>
          <w:sz w:val="23"/>
        </w:rPr>
        <w:t>开始前：克隆教程仓库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如果已经按第 8.1 节完成并且能在 </w:t>
      </w:r>
      <w:r>
        <w:rPr>
          <w:rFonts w:ascii="Consolas" w:hAnsi="Consolas" w:eastAsia="Consolas"/>
          <w:color w:val="263244"/>
          <w:sz w:val="20"/>
          <w:noProof/>
        </w:rPr>
        <w:t>data-practice-tutorial/01-git-and-github/</w:t>
      </w:r>
      <w:r>
        <w:rPr>
          <w:rFonts w:ascii="Microsoft YaHei" w:hAnsi="Microsoft YaHei" w:eastAsia="Microsoft YaHei"/>
          <w:color w:val="172033"/>
          <w:sz w:val="21"/>
        </w:rPr>
        <w:t xml:space="preserve"> 中看到 </w:t>
      </w:r>
      <w:r>
        <w:rPr>
          <w:rFonts w:ascii="Consolas" w:hAnsi="Consolas" w:eastAsia="Consolas"/>
          <w:color w:val="263244"/>
          <w:sz w:val="20"/>
          <w:noProof/>
        </w:rPr>
        <w:t>webpage-source.txt</w:t>
      </w:r>
      <w:r>
        <w:rPr>
          <w:rFonts w:ascii="Microsoft YaHei" w:hAnsi="Microsoft YaHei" w:eastAsia="Microsoft YaHei"/>
          <w:color w:val="172033"/>
          <w:sz w:val="21"/>
        </w:rPr>
        <w:t xml:space="preserve">，可以跳到下一小节。否则，在 VS Code 的 PowerShell 终端中执行下面的命令。示例中的 </w:t>
      </w:r>
      <w:r>
        <w:rPr>
          <w:rFonts w:ascii="Consolas" w:hAnsi="Consolas" w:eastAsia="Consolas"/>
          <w:color w:val="263244"/>
          <w:sz w:val="20"/>
          <w:noProof/>
        </w:rPr>
        <w:t>F:\learning</w:t>
      </w:r>
      <w:r>
        <w:rPr>
          <w:rFonts w:ascii="Microsoft YaHei" w:hAnsi="Microsoft YaHei" w:eastAsia="Microsoft YaHei"/>
          <w:color w:val="172033"/>
          <w:sz w:val="21"/>
        </w:rPr>
        <w:t xml:space="preserve"> 需要替换为你自己的父目录：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cd "F:\learning"</w:t>
        <w:br/>
        <w:t>git clone https://github.com/Lycorius03/data-practice-tutorial.git</w:t>
        <w:br/>
        <w:t>cd data-practice-tutorial</w:t>
        <w:br/>
        <w:t>git status</w:t>
        <w:br/>
        <w:t>dir .\01-git-and-github</w:t>
      </w:r>
    </w:p>
    <w:p>
      <w:pPr>
        <w:spacing w:after="100" w:line="283" w:lineRule="auto"/>
      </w:pPr>
      <w:r>
        <w:rPr>
          <w:rFonts w:ascii="Consolas" w:hAnsi="Consolas" w:eastAsia="Consolas"/>
          <w:color w:val="263244"/>
          <w:sz w:val="20"/>
          <w:noProof/>
        </w:rPr>
        <w:t>git clone</w:t>
      </w:r>
      <w:r>
        <w:rPr>
          <w:rFonts w:ascii="Microsoft YaHei" w:hAnsi="Microsoft YaHei" w:eastAsia="Microsoft YaHei"/>
          <w:color w:val="172033"/>
          <w:sz w:val="21"/>
        </w:rPr>
        <w:t xml:space="preserve"> 只需要执行一次。看到 </w:t>
      </w:r>
      <w:r>
        <w:rPr>
          <w:rFonts w:ascii="Consolas" w:hAnsi="Consolas" w:eastAsia="Consolas"/>
          <w:color w:val="263244"/>
          <w:sz w:val="20"/>
          <w:noProof/>
        </w:rPr>
        <w:t>README.md</w:t>
      </w:r>
      <w:r>
        <w:rPr>
          <w:rFonts w:ascii="Microsoft YaHei" w:hAnsi="Microsoft YaHei" w:eastAsia="Microsoft YaHei"/>
          <w:color w:val="172033"/>
          <w:sz w:val="21"/>
        </w:rPr>
        <w:t xml:space="preserve"> 和 </w:t>
      </w:r>
      <w:r>
        <w:rPr>
          <w:rFonts w:ascii="Consolas" w:hAnsi="Consolas" w:eastAsia="Consolas"/>
          <w:color w:val="263244"/>
          <w:sz w:val="20"/>
          <w:noProof/>
        </w:rPr>
        <w:t>webpage-source.txt</w:t>
      </w:r>
      <w:r>
        <w:rPr>
          <w:rFonts w:ascii="Microsoft YaHei" w:hAnsi="Microsoft YaHei" w:eastAsia="Microsoft YaHei"/>
          <w:color w:val="172033"/>
          <w:sz w:val="21"/>
        </w:rPr>
        <w:t xml:space="preserve">，并且 </w:t>
      </w:r>
      <w:r>
        <w:rPr>
          <w:rFonts w:ascii="Consolas" w:hAnsi="Consolas" w:eastAsia="Consolas"/>
          <w:color w:val="263244"/>
          <w:sz w:val="20"/>
          <w:noProof/>
        </w:rPr>
        <w:t>git status</w:t>
      </w:r>
      <w:r>
        <w:rPr>
          <w:rFonts w:ascii="Microsoft YaHei" w:hAnsi="Microsoft YaHei" w:eastAsia="Microsoft YaHei"/>
          <w:color w:val="172033"/>
          <w:sz w:val="21"/>
        </w:rPr>
        <w:t xml:space="preserve"> 显示当前在 </w:t>
      </w:r>
      <w:r>
        <w:rPr>
          <w:rFonts w:ascii="Consolas" w:hAnsi="Consolas" w:eastAsia="Consolas"/>
          <w:color w:val="263244"/>
          <w:sz w:val="20"/>
          <w:noProof/>
        </w:rPr>
        <w:t>main</w:t>
      </w:r>
      <w:r>
        <w:rPr>
          <w:rFonts w:ascii="Microsoft YaHei" w:hAnsi="Microsoft YaHei" w:eastAsia="Microsoft YaHei"/>
          <w:color w:val="172033"/>
          <w:sz w:val="21"/>
        </w:rPr>
        <w:t xml:space="preserve"> 分支，就可以继续。若提示目标文件夹已经存在，不要再次 clone，进入已有目录后执行 </w:t>
      </w:r>
      <w:r>
        <w:rPr>
          <w:rFonts w:ascii="Consolas" w:hAnsi="Consolas" w:eastAsia="Consolas"/>
          <w:color w:val="263244"/>
          <w:sz w:val="20"/>
          <w:noProof/>
        </w:rPr>
        <w:t>git pull</w:t>
      </w:r>
      <w:r>
        <w:rPr>
          <w:rFonts w:ascii="Microsoft YaHei" w:hAnsi="Microsoft YaHei" w:eastAsia="Microsoft YaHei"/>
          <w:color w:val="172033"/>
          <w:sz w:val="21"/>
        </w:rPr>
        <w:t xml:space="preserve"> 即可。确认源代码位置后，再打开第 0 节创建的 </w:t>
      </w:r>
      <w:r>
        <w:rPr>
          <w:rFonts w:ascii="Consolas" w:hAnsi="Consolas" w:eastAsia="Consolas"/>
          <w:color w:val="263244"/>
          <w:sz w:val="20"/>
          <w:noProof/>
        </w:rPr>
        <w:t>code-practice/my-first-page</w:t>
      </w:r>
      <w:r>
        <w:rPr>
          <w:rFonts w:ascii="Microsoft YaHei" w:hAnsi="Microsoft YaHei" w:eastAsia="Microsoft YaHei"/>
          <w:color w:val="172033"/>
          <w:sz w:val="21"/>
        </w:rPr>
        <w:t xml:space="preserve"> 文件夹作为作业目录。</w:t>
      </w:r>
    </w:p>
    <w:p>
      <w:pPr>
        <w:pStyle w:val="Heading3"/>
        <w:keepNext/>
      </w:pPr>
      <w:r>
        <w:rPr>
          <w:rFonts w:ascii="Microsoft YaHei" w:hAnsi="Microsoft YaHei" w:eastAsia="Microsoft YaHei"/>
          <w:color w:val="172033"/>
          <w:sz w:val="23"/>
        </w:rPr>
        <w:t>A. 从 TXT 创建自己的网页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在 VS Code 打开自己的 </w:t>
      </w:r>
      <w:r>
        <w:rPr>
          <w:rFonts w:ascii="Consolas" w:hAnsi="Consolas" w:eastAsia="Consolas"/>
          <w:color w:val="263244"/>
          <w:sz w:val="20"/>
          <w:noProof/>
        </w:rPr>
        <w:t>my-first-page</w:t>
      </w:r>
      <w:r>
        <w:rPr>
          <w:rFonts w:ascii="Microsoft YaHei" w:hAnsi="Microsoft YaHei" w:eastAsia="Microsoft YaHei"/>
          <w:color w:val="172033"/>
          <w:sz w:val="21"/>
        </w:rPr>
        <w:t xml:space="preserve"> 文件夹。确认左侧最上方显示正确的项目名。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通过“文件 → 打开文件”打开教程提供的 </w:t>
      </w:r>
      <w:r>
        <w:rPr>
          <w:rFonts w:ascii="Consolas" w:hAnsi="Consolas" w:eastAsia="Consolas"/>
          <w:color w:val="263244"/>
          <w:sz w:val="20"/>
          <w:noProof/>
        </w:rPr>
        <w:t>webpage-source.txt</w:t>
      </w:r>
      <w:r>
        <w:rPr>
          <w:rFonts w:ascii="Microsoft YaHei" w:hAnsi="Microsoft YaHei" w:eastAsia="Microsoft YaHei"/>
          <w:color w:val="172033"/>
          <w:sz w:val="21"/>
        </w:rPr>
        <w:t xml:space="preserve">。点击代码编辑区，再按 </w:t>
      </w:r>
      <w:r>
        <w:rPr>
          <w:rFonts w:ascii="Consolas" w:hAnsi="Consolas" w:eastAsia="Consolas"/>
          <w:color w:val="263244"/>
          <w:sz w:val="20"/>
          <w:noProof/>
        </w:rPr>
        <w:t>Ctrl+A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Ctrl+C</w:t>
      </w:r>
      <w:r>
        <w:rPr>
          <w:rFonts w:ascii="Microsoft YaHei" w:hAnsi="Microsoft YaHei" w:eastAsia="Microsoft YaHei"/>
          <w:color w:val="172033"/>
          <w:sz w:val="21"/>
        </w:rPr>
        <w:t xml:space="preserve"> 复制全部内容。打开 TXT 不需要重新切换项目文件夹。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在左侧项目名旁点击“新建文件”，输入 </w:t>
      </w:r>
      <w:r>
        <w:rPr>
          <w:rFonts w:ascii="Consolas" w:hAnsi="Consolas" w:eastAsia="Consolas"/>
          <w:color w:val="263244"/>
          <w:sz w:val="20"/>
          <w:noProof/>
        </w:rPr>
        <w:t>index.html</w:t>
      </w:r>
      <w:r>
        <w:rPr>
          <w:rFonts w:ascii="Microsoft YaHei" w:hAnsi="Microsoft YaHei" w:eastAsia="Microsoft YaHei"/>
          <w:color w:val="172033"/>
          <w:sz w:val="21"/>
        </w:rPr>
        <w:t xml:space="preserve"> 并回车。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点击新文件编辑区，按 </w:t>
      </w:r>
      <w:r>
        <w:rPr>
          <w:rFonts w:ascii="Consolas" w:hAnsi="Consolas" w:eastAsia="Consolas"/>
          <w:color w:val="263244"/>
          <w:sz w:val="20"/>
          <w:noProof/>
        </w:rPr>
        <w:t>Ctrl+V</w:t>
      </w:r>
      <w:r>
        <w:rPr>
          <w:rFonts w:ascii="Microsoft YaHei" w:hAnsi="Microsoft YaHei" w:eastAsia="Microsoft YaHei"/>
          <w:color w:val="172033"/>
          <w:sz w:val="21"/>
        </w:rPr>
        <w:t xml:space="preserve"> 粘贴，再按 </w:t>
      </w:r>
      <w:r>
        <w:rPr>
          <w:rFonts w:ascii="Consolas" w:hAnsi="Consolas" w:eastAsia="Consolas"/>
          <w:color w:val="263244"/>
          <w:sz w:val="20"/>
          <w:noProof/>
        </w:rPr>
        <w:t>Ctrl+S</w:t>
      </w:r>
      <w:r>
        <w:rPr>
          <w:rFonts w:ascii="Microsoft YaHei" w:hAnsi="Microsoft YaHei" w:eastAsia="Microsoft YaHei"/>
          <w:color w:val="172033"/>
          <w:sz w:val="21"/>
        </w:rPr>
        <w:t xml:space="preserve"> 保存。内容第一行应为 </w:t>
      </w:r>
      <w:r>
        <w:rPr>
          <w:rFonts w:ascii="Consolas" w:hAnsi="Consolas" w:eastAsia="Consolas"/>
          <w:color w:val="263244"/>
          <w:sz w:val="20"/>
          <w:noProof/>
        </w:rPr>
        <w:t>&lt;!doctype html&gt;</w:t>
      </w:r>
      <w:r>
        <w:rPr>
          <w:rFonts w:ascii="Microsoft YaHei" w:hAnsi="Microsoft YaHei" w:eastAsia="Microsoft YaHei"/>
          <w:color w:val="172033"/>
          <w:sz w:val="21"/>
        </w:rPr>
        <w:t xml:space="preserve">，最后一行为 </w:t>
      </w:r>
      <w:r>
        <w:rPr>
          <w:rFonts w:ascii="Consolas" w:hAnsi="Consolas" w:eastAsia="Consolas"/>
          <w:color w:val="263244"/>
          <w:sz w:val="20"/>
          <w:noProof/>
        </w:rPr>
        <w:t>&lt;/html&gt;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看一下 VS Code 右下角的文件类型，应识别为 HTML；编码应为 UTF-8。若中文乱码，先检查编码，不要逐字替换乱码。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右键左侧 </w:t>
      </w:r>
      <w:r>
        <w:rPr>
          <w:rFonts w:ascii="Consolas" w:hAnsi="Consolas" w:eastAsia="Consolas"/>
          <w:color w:val="263244"/>
          <w:sz w:val="20"/>
          <w:noProof/>
        </w:rPr>
        <w:t>index.html</w:t>
      </w:r>
      <w:r>
        <w:rPr>
          <w:rFonts w:ascii="Microsoft YaHei" w:hAnsi="Microsoft YaHei" w:eastAsia="Microsoft YaHei"/>
          <w:color w:val="172033"/>
          <w:sz w:val="21"/>
        </w:rPr>
        <w:t>，选择“在文件资源管理器中显示”，然后双击该文件。如果系统询问使用哪个应用，选择 Edge、Chrome 或其他浏览器。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看到“你，未被定义。可能，正在发生。”和粒子环，就说明网页打开成功。按下面的小任务探索它：</w:t>
      </w:r>
    </w:p>
    <w:p>
      <w:pPr>
        <w:pStyle w:val="ListBullet"/>
        <w:spacing w:after="60"/>
        <w:ind w:left="720" w:hanging="230"/>
      </w:pPr>
      <w:r>
        <w:rPr>
          <w:rFonts w:ascii="Microsoft YaHei" w:hAnsi="Microsoft YaHei" w:eastAsia="Microsoft YaHei"/>
          <w:color w:val="172033"/>
          <w:sz w:val="21"/>
        </w:rPr>
        <w:t>在粒子环上按住鼠标拖动，改变观察角度；松手后会带着短暂惯性继续转动。轻点画布或点击“打散一下”，观看粒子平滑展开再聚合。</w:t>
      </w:r>
    </w:p>
    <w:p>
      <w:pPr>
        <w:pStyle w:val="ListBullet"/>
        <w:spacing w:after="60"/>
        <w:ind w:left="720" w:hanging="230"/>
      </w:pPr>
      <w:r>
        <w:rPr>
          <w:rFonts w:ascii="Microsoft YaHei" w:hAnsi="Microsoft YaHei" w:eastAsia="Microsoft YaHei"/>
          <w:color w:val="172033"/>
          <w:sz w:val="21"/>
        </w:rPr>
        <w:t>移动“秩序 / 自由”滑块，观察形态变化；页面默认使用冰蓝氛围，也可以点击三个色圆切换为青柠、落日或冰蓝。</w:t>
      </w:r>
    </w:p>
    <w:p>
      <w:pPr>
        <w:pStyle w:val="ListBullet"/>
        <w:spacing w:after="60"/>
        <w:ind w:left="720" w:hanging="230"/>
      </w:pPr>
      <w:r>
        <w:rPr>
          <w:rFonts w:ascii="Microsoft YaHei" w:hAnsi="Microsoft YaHei" w:eastAsia="Microsoft YaHei"/>
          <w:color w:val="172033"/>
          <w:sz w:val="21"/>
        </w:rPr>
        <w:t>点击“暂停流动”，确认作品停止自动旋转，但仍可以手动拖动；再点击“继续流动”。“回到最初”会恢复初始角度、形态与配色。</w:t>
      </w:r>
    </w:p>
    <w:p>
      <w:pPr>
        <w:pStyle w:val="ListBullet"/>
        <w:spacing w:after="60"/>
        <w:ind w:left="720" w:hanging="230"/>
      </w:pPr>
      <w:r>
        <w:rPr>
          <w:rFonts w:ascii="Microsoft YaHei" w:hAnsi="Microsoft YaHei" w:eastAsia="Microsoft YaHei"/>
          <w:color w:val="172033"/>
          <w:sz w:val="21"/>
        </w:rPr>
        <w:t>点击不同心情，观察对应区域展开并显示回应。</w:t>
      </w:r>
    </w:p>
    <w:p>
      <w:pPr>
        <w:pStyle w:val="ListBullet"/>
        <w:spacing w:after="60"/>
        <w:ind w:left="720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点击“制作我的宣言卡”，输入昵称和一句宣言，右侧卡片会实时更新。点击“保存宣言卡”，在浏览器下载列表中打开 </w:t>
      </w:r>
      <w:r>
        <w:rPr>
          <w:rFonts w:ascii="Consolas" w:hAnsi="Consolas" w:eastAsia="Consolas"/>
          <w:color w:val="263244"/>
          <w:sz w:val="20"/>
          <w:noProof/>
        </w:rPr>
        <w:t>我的宣言卡.png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键盘也可以操作：按 </w:t>
      </w:r>
      <w:r>
        <w:rPr>
          <w:rFonts w:ascii="Consolas" w:hAnsi="Consolas" w:eastAsia="Consolas"/>
          <w:color w:val="263244"/>
          <w:sz w:val="20"/>
          <w:noProof/>
        </w:rPr>
        <w:t>Tab</w:t>
      </w:r>
      <w:r>
        <w:rPr>
          <w:rFonts w:ascii="Microsoft YaHei" w:hAnsi="Microsoft YaHei" w:eastAsia="Microsoft YaHei"/>
          <w:color w:val="172033"/>
          <w:sz w:val="21"/>
        </w:rPr>
        <w:t xml:space="preserve"> 移动焦点，粒子画布获得焦点后，用方向键旋转、空格键打散；弹窗内按 </w:t>
      </w:r>
      <w:r>
        <w:rPr>
          <w:rFonts w:ascii="Consolas" w:hAnsi="Consolas" w:eastAsia="Consolas"/>
          <w:color w:val="263244"/>
          <w:sz w:val="20"/>
          <w:noProof/>
        </w:rPr>
        <w:t>Esc</w:t>
      </w:r>
      <w:r>
        <w:rPr>
          <w:rFonts w:ascii="Microsoft YaHei" w:hAnsi="Microsoft YaHei" w:eastAsia="Microsoft YaHei"/>
          <w:color w:val="172033"/>
          <w:sz w:val="21"/>
        </w:rPr>
        <w:t xml:space="preserve"> 关闭。如果系统启用了“减少动态效果”，页面默认暂停流动，并减弱打散动画。手机上可以横向拖动作品，纵向滑动仍用于浏览页面。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浏览器地址栏此时通常以 </w:t>
      </w:r>
      <w:r>
        <w:rPr>
          <w:rFonts w:ascii="Consolas" w:hAnsi="Consolas" w:eastAsia="Consolas"/>
          <w:color w:val="263244"/>
          <w:sz w:val="20"/>
          <w:noProof/>
        </w:rPr>
        <w:t>file:///</w:t>
      </w:r>
      <w:r>
        <w:rPr>
          <w:rFonts w:ascii="Microsoft YaHei" w:hAnsi="Microsoft YaHei" w:eastAsia="Microsoft YaHei"/>
          <w:color w:val="172033"/>
          <w:sz w:val="21"/>
        </w:rPr>
        <w:t xml:space="preserve"> 开头，表示正在查看电脑里的本地文件。这个路径发给同学通常打不开，因为对方没有你电脑上的这个文件。后面发布得到的 </w:t>
      </w:r>
      <w:r>
        <w:rPr>
          <w:rFonts w:ascii="Consolas" w:hAnsi="Consolas" w:eastAsia="Consolas"/>
          <w:color w:val="263244"/>
          <w:sz w:val="20"/>
          <w:noProof/>
        </w:rPr>
        <w:t>https://...</w:t>
      </w:r>
      <w:r>
        <w:rPr>
          <w:rFonts w:ascii="Microsoft YaHei" w:hAnsi="Microsoft YaHei" w:eastAsia="Microsoft YaHei"/>
          <w:color w:val="172033"/>
          <w:sz w:val="21"/>
        </w:rPr>
        <w:t xml:space="preserve"> 才是可分享的网址。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本页不需要安装 Python、Node.js 或网页插件，也不需要先启动服务器。断网时，粒子互动和宣言卡仍可以工作。</w:t>
      </w:r>
      <w:r>
        <w:rPr>
          <w:rFonts w:ascii="Microsoft YaHei" w:hAnsi="Microsoft YaHei" w:eastAsia="Microsoft YaHei"/>
          <w:b/>
          <w:color w:val="172033"/>
          <w:sz w:val="21"/>
        </w:rPr>
        <w:t>浏览器中的昵称、宣言、观察角度和配色选择只在本次页面有效，刷新就会重置，也不会写回 HTML 文件或传给其他人。</w:t>
      </w:r>
      <w:r>
        <w:rPr>
          <w:rFonts w:ascii="Microsoft YaHei" w:hAnsi="Microsoft YaHei" w:eastAsia="Microsoft YaHei"/>
          <w:color w:val="172033"/>
          <w:sz w:val="21"/>
        </w:rPr>
        <w:t xml:space="preserve"> 下载的 PNG 是单独保存的图片，刷新网页不会删除它。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浏览器下载完成后，可以按 </w:t>
      </w:r>
      <w:r>
        <w:rPr>
          <w:rFonts w:ascii="Consolas" w:hAnsi="Consolas" w:eastAsia="Consolas"/>
          <w:color w:val="263244"/>
          <w:sz w:val="20"/>
          <w:noProof/>
        </w:rPr>
        <w:t>Ctrl+J</w:t>
      </w:r>
      <w:r>
        <w:rPr>
          <w:rFonts w:ascii="Microsoft YaHei" w:hAnsi="Microsoft YaHei" w:eastAsia="Microsoft YaHei"/>
          <w:color w:val="172033"/>
          <w:sz w:val="21"/>
        </w:rPr>
        <w:t xml:space="preserve"> 查看下载列表，再点击“在文件夹中显示”找到图片。重复下载时，浏览器可能给文件名加上 </w:t>
      </w:r>
      <w:r>
        <w:rPr>
          <w:rFonts w:ascii="Consolas" w:hAnsi="Consolas" w:eastAsia="Consolas"/>
          <w:color w:val="263244"/>
          <w:sz w:val="20"/>
          <w:noProof/>
        </w:rPr>
        <w:t>(1)</w:t>
      </w:r>
      <w:r>
        <w:rPr>
          <w:rFonts w:ascii="Microsoft YaHei" w:hAnsi="Microsoft YaHei" w:eastAsia="Microsoft YaHei"/>
          <w:color w:val="172033"/>
          <w:sz w:val="21"/>
        </w:rPr>
        <w:t xml:space="preserve"> 等后缀；它们是多份独立文件。PNG 记录卡片外观，不能像网页那样点击互动。</w:t>
      </w:r>
    </w:p>
    <w:p>
      <w:pPr>
        <w:pStyle w:val="Heading3"/>
        <w:keepNext/>
      </w:pPr>
      <w:r>
        <w:rPr>
          <w:rFonts w:ascii="Microsoft YaHei" w:hAnsi="Microsoft YaHei" w:eastAsia="Microsoft YaHei"/>
          <w:color w:val="172033"/>
          <w:sz w:val="23"/>
        </w:rPr>
        <w:t>B. 让网页真正带上你的风格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回到 VS Code 的 </w:t>
      </w:r>
      <w:r>
        <w:rPr>
          <w:rFonts w:ascii="Consolas" w:hAnsi="Consolas" w:eastAsia="Consolas"/>
          <w:color w:val="263244"/>
          <w:sz w:val="20"/>
          <w:noProof/>
        </w:rPr>
        <w:t>index.html</w:t>
      </w:r>
      <w:r>
        <w:rPr>
          <w:rFonts w:ascii="Microsoft YaHei" w:hAnsi="Microsoft YaHei" w:eastAsia="Microsoft YaHei"/>
          <w:color w:val="172033"/>
          <w:sz w:val="21"/>
        </w:rPr>
        <w:t xml:space="preserve">，按 </w:t>
      </w:r>
      <w:r>
        <w:rPr>
          <w:rFonts w:ascii="Consolas" w:hAnsi="Consolas" w:eastAsia="Consolas"/>
          <w:color w:val="263244"/>
          <w:sz w:val="20"/>
          <w:noProof/>
        </w:rPr>
        <w:t>Ctrl+F</w:t>
      </w:r>
      <w:r>
        <w:rPr>
          <w:rFonts w:ascii="Microsoft YaHei" w:hAnsi="Microsoft YaHei" w:eastAsia="Microsoft YaHei"/>
          <w:color w:val="172033"/>
          <w:sz w:val="21"/>
        </w:rPr>
        <w:t xml:space="preserve"> 搜索“个性化修改 A”。修改它下面标题中的中文，保留两边的标签。例如把“你，未被定义。”改成“我，从这里出发。”。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搜索“个性化修改 B”，把页脚里的“正在学习的我”换成自己的昵称。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按 </w:t>
      </w:r>
      <w:r>
        <w:rPr>
          <w:rFonts w:ascii="Consolas" w:hAnsi="Consolas" w:eastAsia="Consolas"/>
          <w:color w:val="263244"/>
          <w:sz w:val="20"/>
          <w:noProof/>
        </w:rPr>
        <w:t>Ctrl+S</w:t>
      </w:r>
      <w:r>
        <w:rPr>
          <w:rFonts w:ascii="Microsoft YaHei" w:hAnsi="Microsoft YaHei" w:eastAsia="Microsoft YaHei"/>
          <w:color w:val="172033"/>
          <w:sz w:val="21"/>
        </w:rPr>
        <w:t xml:space="preserve">，切回浏览器，按 </w:t>
      </w:r>
      <w:r>
        <w:rPr>
          <w:rFonts w:ascii="Consolas" w:hAnsi="Consolas" w:eastAsia="Consolas"/>
          <w:color w:val="263244"/>
          <w:sz w:val="20"/>
          <w:noProof/>
        </w:rPr>
        <w:t>Ctrl+R</w:t>
      </w:r>
      <w:r>
        <w:rPr>
          <w:rFonts w:ascii="Microsoft YaHei" w:hAnsi="Microsoft YaHei" w:eastAsia="Microsoft YaHei"/>
          <w:color w:val="172033"/>
          <w:sz w:val="21"/>
        </w:rPr>
        <w:t xml:space="preserve"> 刷新。核对刚才的两处文字真的发生了变化。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可选挑战：搜索 </w:t>
      </w:r>
      <w:r>
        <w:rPr>
          <w:rFonts w:ascii="Consolas" w:hAnsi="Consolas" w:eastAsia="Consolas"/>
          <w:color w:val="263244"/>
          <w:sz w:val="20"/>
          <w:noProof/>
        </w:rPr>
        <w:t>id="reply-0"</w:t>
      </w:r>
      <w:r>
        <w:rPr>
          <w:rFonts w:ascii="Microsoft YaHei" w:hAnsi="Microsoft YaHei" w:eastAsia="Microsoft YaHei"/>
          <w:color w:val="172033"/>
          <w:sz w:val="21"/>
        </w:rPr>
        <w:t>，定位第一项心情的回应，修改标签之间的中文，保留标签与属性。保存后刷新，再点击对应心情验证。源码里的“个性化修改 C”注释也标明了这四处回应的位置。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“在表单里输入昵称”和“在源文件里修改文字”不同：前者只是这次浏览时的临时互动，后者保存后可以随 Git 提交，并成为别人打开网页时看到的默认内容。编辑源码时误删标签或引号，可以先按 </w:t>
      </w:r>
      <w:r>
        <w:rPr>
          <w:rFonts w:ascii="Consolas" w:hAnsi="Consolas" w:eastAsia="Consolas"/>
          <w:color w:val="263244"/>
          <w:sz w:val="20"/>
          <w:noProof/>
        </w:rPr>
        <w:t>Ctrl+Z</w:t>
      </w:r>
      <w:r>
        <w:rPr>
          <w:rFonts w:ascii="Microsoft YaHei" w:hAnsi="Microsoft YaHei" w:eastAsia="Microsoft YaHei"/>
          <w:color w:val="172033"/>
          <w:sz w:val="21"/>
        </w:rPr>
        <w:t xml:space="preserve"> 撤销。</w:t>
      </w:r>
    </w:p>
    <w:p>
      <w:pPr>
        <w:pStyle w:val="Heading3"/>
        <w:keepNext/>
      </w:pPr>
      <w:r>
        <w:rPr>
          <w:rFonts w:ascii="Microsoft YaHei" w:hAnsi="Microsoft YaHei" w:eastAsia="Microsoft YaHei"/>
          <w:color w:val="172033"/>
          <w:sz w:val="23"/>
        </w:rPr>
        <w:t>C. 创建远程仓库并推送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在 GitHub 首页单击右上角 </w:t>
      </w:r>
      <w:r>
        <w:rPr>
          <w:rFonts w:ascii="Consolas" w:hAnsi="Consolas" w:eastAsia="Consolas"/>
          <w:color w:val="263244"/>
          <w:sz w:val="20"/>
          <w:noProof/>
        </w:rPr>
        <w:t>+</w:t>
      </w:r>
      <w:r>
        <w:rPr>
          <w:rFonts w:ascii="Microsoft YaHei" w:hAnsi="Microsoft YaHei" w:eastAsia="Microsoft YaHei"/>
          <w:color w:val="172033"/>
          <w:sz w:val="21"/>
        </w:rPr>
        <w:t xml:space="preserve">，选择 </w:t>
      </w:r>
      <w:r>
        <w:rPr>
          <w:rFonts w:ascii="Microsoft YaHei" w:hAnsi="Microsoft YaHei" w:eastAsia="Microsoft YaHei"/>
          <w:b/>
          <w:color w:val="172033"/>
          <w:sz w:val="21"/>
        </w:rPr>
        <w:t>New repository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仓库名填写 </w:t>
      </w:r>
      <w:r>
        <w:rPr>
          <w:rFonts w:ascii="Consolas" w:hAnsi="Consolas" w:eastAsia="Consolas"/>
          <w:color w:val="263244"/>
          <w:sz w:val="20"/>
          <w:noProof/>
        </w:rPr>
        <w:t>my-first-page</w:t>
      </w:r>
      <w:r>
        <w:rPr>
          <w:rFonts w:ascii="Microsoft YaHei" w:hAnsi="Microsoft YaHei" w:eastAsia="Microsoft YaHei"/>
          <w:color w:val="172033"/>
          <w:sz w:val="21"/>
        </w:rPr>
        <w:t xml:space="preserve">，可见性选择 </w:t>
      </w:r>
      <w:r>
        <w:rPr>
          <w:rFonts w:ascii="Microsoft YaHei" w:hAnsi="Microsoft YaHei" w:eastAsia="Microsoft YaHei"/>
          <w:b/>
          <w:color w:val="172033"/>
          <w:sz w:val="21"/>
        </w:rPr>
        <w:t>Public</w:t>
      </w:r>
      <w:r>
        <w:rPr>
          <w:rFonts w:ascii="Microsoft YaHei" w:hAnsi="Microsoft YaHei" w:eastAsia="Microsoft YaHei"/>
          <w:color w:val="172033"/>
          <w:sz w:val="21"/>
        </w:rPr>
        <w:t>。公开仓库中的源码可以被别人查看，个性化内容使用昵称即可。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本次练习不要自动创建 README、</w:t>
      </w:r>
      <w:r>
        <w:rPr>
          <w:rFonts w:ascii="Consolas" w:hAnsi="Consolas" w:eastAsia="Consolas"/>
          <w:color w:val="263244"/>
          <w:sz w:val="20"/>
          <w:noProof/>
        </w:rPr>
        <w:t>.gitignore</w:t>
      </w:r>
      <w:r>
        <w:rPr>
          <w:rFonts w:ascii="Microsoft YaHei" w:hAnsi="Microsoft YaHei" w:eastAsia="Microsoft YaHei"/>
          <w:color w:val="172033"/>
          <w:sz w:val="21"/>
        </w:rPr>
        <w:t xml:space="preserve"> 或 License，让远程仓库保持为空，再单击 </w:t>
      </w:r>
      <w:r>
        <w:rPr>
          <w:rFonts w:ascii="Microsoft YaHei" w:hAnsi="Microsoft YaHei" w:eastAsia="Microsoft YaHei"/>
          <w:b/>
          <w:color w:val="172033"/>
          <w:sz w:val="21"/>
        </w:rPr>
        <w:t>Create repository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918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GitHub 菜单中的 New repository 入口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63640" cy="39138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26071"/>
          <w:sz w:val="17"/>
        </w:rPr>
        <w:t>创建公开空仓库时需要填写的选项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回到 VS Code，新建终端。先用 </w:t>
      </w:r>
      <w:r>
        <w:rPr>
          <w:rFonts w:ascii="Consolas" w:hAnsi="Consolas" w:eastAsia="Consolas"/>
          <w:color w:val="263244"/>
          <w:sz w:val="20"/>
          <w:noProof/>
        </w:rPr>
        <w:t>pwd</w:t>
      </w:r>
      <w:r>
        <w:rPr>
          <w:rFonts w:ascii="Microsoft YaHei" w:hAnsi="Microsoft YaHei" w:eastAsia="Microsoft YaHei"/>
          <w:color w:val="172033"/>
          <w:sz w:val="21"/>
        </w:rPr>
        <w:t xml:space="preserve"> 确认位于自己的 </w:t>
      </w:r>
      <w:r>
        <w:rPr>
          <w:rFonts w:ascii="Consolas" w:hAnsi="Consolas" w:eastAsia="Consolas"/>
          <w:color w:val="263244"/>
          <w:sz w:val="20"/>
          <w:noProof/>
        </w:rPr>
        <w:t>my-first-page</w:t>
      </w:r>
      <w:r>
        <w:rPr>
          <w:rFonts w:ascii="Microsoft YaHei" w:hAnsi="Microsoft YaHei" w:eastAsia="Microsoft YaHei"/>
          <w:color w:val="172033"/>
          <w:sz w:val="21"/>
        </w:rPr>
        <w:t xml:space="preserve">，用 </w:t>
      </w:r>
      <w:r>
        <w:rPr>
          <w:rFonts w:ascii="Consolas" w:hAnsi="Consolas" w:eastAsia="Consolas"/>
          <w:color w:val="263244"/>
          <w:sz w:val="20"/>
          <w:noProof/>
        </w:rPr>
        <w:t>dir</w:t>
      </w:r>
      <w:r>
        <w:rPr>
          <w:rFonts w:ascii="Microsoft YaHei" w:hAnsi="Microsoft YaHei" w:eastAsia="Microsoft YaHei"/>
          <w:color w:val="172033"/>
          <w:sz w:val="21"/>
        </w:rPr>
        <w:t xml:space="preserve"> 确认这里直接能看到 </w:t>
      </w:r>
      <w:r>
        <w:rPr>
          <w:rFonts w:ascii="Consolas" w:hAnsi="Consolas" w:eastAsia="Consolas"/>
          <w:color w:val="263244"/>
          <w:sz w:val="20"/>
          <w:noProof/>
        </w:rPr>
        <w:t>index.html</w:t>
      </w:r>
      <w:r>
        <w:rPr>
          <w:rFonts w:ascii="Microsoft YaHei" w:hAnsi="Microsoft YaHei" w:eastAsia="Microsoft YaHei"/>
          <w:color w:val="172033"/>
          <w:sz w:val="21"/>
        </w:rPr>
        <w:t xml:space="preserve">。不要在整套教程的根目录执行 </w:t>
      </w:r>
      <w:r>
        <w:rPr>
          <w:rFonts w:ascii="Consolas" w:hAnsi="Consolas" w:eastAsia="Consolas"/>
          <w:color w:val="263244"/>
          <w:sz w:val="20"/>
          <w:noProof/>
        </w:rPr>
        <w:t>git init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依次执行下面的命令。远程地址中的“你的用户名”必须替换；每行按回车运行，若某行报错，先处理该错误，再继续。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 xml:space="preserve">   git init</w:t>
        <w:br/>
        <w:t xml:space="preserve">   git add index.html</w:t>
        <w:br/>
        <w:t xml:space="preserve">   git commit -m "Create personal home page"</w:t>
        <w:br/>
        <w:t xml:space="preserve">   git branch -M main</w:t>
        <w:br/>
        <w:t xml:space="preserve">   git remote add origin https://github.com/你的用户名/my-first-page.git</w:t>
        <w:br/>
        <w:t xml:space="preserve">   git push -u origin main</w:t>
      </w:r>
    </w:p>
    <w:p>
      <w:pPr>
        <w:spacing w:after="100" w:line="283" w:lineRule="auto"/>
      </w:pPr>
      <w:r>
        <w:rPr>
          <w:rFonts w:ascii="Consolas" w:hAnsi="Consolas" w:eastAsia="Consolas"/>
          <w:color w:val="263244"/>
          <w:sz w:val="20"/>
          <w:noProof/>
        </w:rPr>
        <w:t>git init</w:t>
      </w:r>
      <w:r>
        <w:rPr>
          <w:rFonts w:ascii="Microsoft YaHei" w:hAnsi="Microsoft YaHei" w:eastAsia="Microsoft YaHei"/>
          <w:color w:val="172033"/>
          <w:sz w:val="21"/>
        </w:rPr>
        <w:t xml:space="preserve"> 把当前文件夹建立为本地仓库；</w:t>
      </w:r>
      <w:r>
        <w:rPr>
          <w:rFonts w:ascii="Consolas" w:hAnsi="Consolas" w:eastAsia="Consolas"/>
          <w:color w:val="263244"/>
          <w:sz w:val="20"/>
          <w:noProof/>
        </w:rPr>
        <w:t>git branch -M main</w:t>
      </w:r>
      <w:r>
        <w:rPr>
          <w:rFonts w:ascii="Microsoft YaHei" w:hAnsi="Microsoft YaHei" w:eastAsia="Microsoft YaHei"/>
          <w:color w:val="172033"/>
          <w:sz w:val="21"/>
        </w:rPr>
        <w:t xml:space="preserve"> 统一主分支名；</w:t>
      </w:r>
      <w:r>
        <w:rPr>
          <w:rFonts w:ascii="Consolas" w:hAnsi="Consolas" w:eastAsia="Consolas"/>
          <w:color w:val="263244"/>
          <w:sz w:val="20"/>
          <w:noProof/>
        </w:rPr>
        <w:t>origin</w:t>
      </w:r>
      <w:r>
        <w:rPr>
          <w:rFonts w:ascii="Microsoft YaHei" w:hAnsi="Microsoft YaHei" w:eastAsia="Microsoft YaHei"/>
          <w:color w:val="172033"/>
          <w:sz w:val="21"/>
        </w:rPr>
        <w:t xml:space="preserve"> 是远程仓库的常用别名。建立仓库后会有一个通常隐藏的 </w:t>
      </w:r>
      <w:r>
        <w:rPr>
          <w:rFonts w:ascii="Consolas" w:hAnsi="Consolas" w:eastAsia="Consolas"/>
          <w:color w:val="263244"/>
          <w:sz w:val="20"/>
          <w:noProof/>
        </w:rPr>
        <w:t>.git</w:t>
      </w:r>
      <w:r>
        <w:rPr>
          <w:rFonts w:ascii="Microsoft YaHei" w:hAnsi="Microsoft YaHei" w:eastAsia="Microsoft YaHei"/>
          <w:color w:val="172033"/>
          <w:sz w:val="21"/>
        </w:rPr>
        <w:t xml:space="preserve"> 文件夹，里面是版本历史，不要随意删除或编辑。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刷新 GitHub 仓库网页，确认 </w:t>
      </w:r>
      <w:r>
        <w:rPr>
          <w:rFonts w:ascii="Consolas" w:hAnsi="Consolas" w:eastAsia="Consolas"/>
          <w:color w:val="263244"/>
          <w:sz w:val="20"/>
          <w:noProof/>
        </w:rPr>
        <w:t>index.html</w:t>
      </w:r>
      <w:r>
        <w:rPr>
          <w:rFonts w:ascii="Microsoft YaHei" w:hAnsi="Microsoft YaHei" w:eastAsia="Microsoft YaHei"/>
          <w:color w:val="172033"/>
          <w:sz w:val="21"/>
        </w:rPr>
        <w:t xml:space="preserve"> 直接位于仓库根目录。TXT 是供复制的材料，不必上传；也不要把整个 </w:t>
      </w:r>
      <w:r>
        <w:rPr>
          <w:rFonts w:ascii="Consolas" w:hAnsi="Consolas" w:eastAsia="Consolas"/>
          <w:color w:val="263244"/>
          <w:sz w:val="20"/>
          <w:noProof/>
        </w:rPr>
        <w:t>code-practice</w:t>
      </w:r>
      <w:r>
        <w:rPr>
          <w:rFonts w:ascii="Microsoft YaHei" w:hAnsi="Microsoft YaHei" w:eastAsia="Microsoft YaHei"/>
          <w:color w:val="172033"/>
          <w:sz w:val="21"/>
        </w:rPr>
        <w:t xml:space="preserve"> 目录包一层上传。</w:t>
      </w:r>
    </w:p>
    <w:p>
      <w:pPr>
        <w:pStyle w:val="Heading3"/>
        <w:keepNext/>
      </w:pPr>
      <w:r>
        <w:rPr>
          <w:rFonts w:ascii="Microsoft YaHei" w:hAnsi="Microsoft YaHei" w:eastAsia="Microsoft YaHei"/>
          <w:color w:val="172033"/>
          <w:sz w:val="23"/>
        </w:rPr>
        <w:t>D. 发布并检查网页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打开仓库 </w:t>
      </w:r>
      <w:r>
        <w:rPr>
          <w:rFonts w:ascii="Microsoft YaHei" w:hAnsi="Microsoft YaHei" w:eastAsia="Microsoft YaHei"/>
          <w:b/>
          <w:color w:val="172033"/>
          <w:sz w:val="21"/>
        </w:rPr>
        <w:t>Settings → Pages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在 </w:t>
      </w:r>
      <w:r>
        <w:rPr>
          <w:rFonts w:ascii="Microsoft YaHei" w:hAnsi="Microsoft YaHei" w:eastAsia="Microsoft YaHei"/>
          <w:b/>
          <w:color w:val="172033"/>
          <w:sz w:val="21"/>
        </w:rPr>
        <w:t>Build and deployment → Source</w:t>
      </w:r>
      <w:r>
        <w:rPr>
          <w:rFonts w:ascii="Microsoft YaHei" w:hAnsi="Microsoft YaHei" w:eastAsia="Microsoft YaHei"/>
          <w:color w:val="172033"/>
          <w:sz w:val="21"/>
        </w:rPr>
        <w:t xml:space="preserve"> 中选择 </w:t>
      </w:r>
      <w:r>
        <w:rPr>
          <w:rFonts w:ascii="Microsoft YaHei" w:hAnsi="Microsoft YaHei" w:eastAsia="Microsoft YaHei"/>
          <w:b/>
          <w:color w:val="172033"/>
          <w:sz w:val="21"/>
        </w:rPr>
        <w:t>Deploy from a branch</w:t>
      </w:r>
      <w:r>
        <w:rPr>
          <w:rFonts w:ascii="Microsoft YaHei" w:hAnsi="Microsoft YaHei" w:eastAsia="Microsoft YaHei"/>
          <w:color w:val="172033"/>
          <w:sz w:val="21"/>
        </w:rPr>
        <w:t xml:space="preserve">，分支选择 </w:t>
      </w:r>
      <w:r>
        <w:rPr>
          <w:rFonts w:ascii="Consolas" w:hAnsi="Consolas" w:eastAsia="Consolas"/>
          <w:color w:val="263244"/>
          <w:sz w:val="20"/>
          <w:noProof/>
        </w:rPr>
        <w:t>main</w:t>
      </w:r>
      <w:r>
        <w:rPr>
          <w:rFonts w:ascii="Microsoft YaHei" w:hAnsi="Microsoft YaHei" w:eastAsia="Microsoft YaHei"/>
          <w:color w:val="172033"/>
          <w:sz w:val="21"/>
        </w:rPr>
        <w:t xml:space="preserve">，目录选择 </w:t>
      </w:r>
      <w:r>
        <w:rPr>
          <w:rFonts w:ascii="Consolas" w:hAnsi="Consolas" w:eastAsia="Consolas"/>
          <w:color w:val="263244"/>
          <w:sz w:val="20"/>
          <w:noProof/>
        </w:rPr>
        <w:t>/(root)</w:t>
      </w:r>
      <w:r>
        <w:rPr>
          <w:rFonts w:ascii="Microsoft YaHei" w:hAnsi="Microsoft YaHei" w:eastAsia="Microsoft YaHei"/>
          <w:color w:val="172033"/>
          <w:sz w:val="21"/>
        </w:rPr>
        <w:t xml:space="preserve">，点击 </w:t>
      </w:r>
      <w:r>
        <w:rPr>
          <w:rFonts w:ascii="Microsoft YaHei" w:hAnsi="Microsoft YaHei" w:eastAsia="Microsoft YaHei"/>
          <w:b/>
          <w:color w:val="172033"/>
          <w:sz w:val="21"/>
        </w:rPr>
        <w:t>Save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等待部署完成，打开页面给出的 </w:t>
      </w:r>
      <w:r>
        <w:rPr>
          <w:rFonts w:ascii="Consolas" w:hAnsi="Consolas" w:eastAsia="Consolas"/>
          <w:color w:val="263244"/>
          <w:sz w:val="20"/>
          <w:noProof/>
        </w:rPr>
        <w:t>https://...</w:t>
      </w:r>
      <w:r>
        <w:rPr>
          <w:rFonts w:ascii="Microsoft YaHei" w:hAnsi="Microsoft YaHei" w:eastAsia="Microsoft YaHei"/>
          <w:color w:val="172033"/>
          <w:sz w:val="21"/>
        </w:rPr>
        <w:t xml:space="preserve"> 网址。构建状态可在 </w:t>
      </w:r>
      <w:r>
        <w:rPr>
          <w:rFonts w:ascii="Microsoft YaHei" w:hAnsi="Microsoft YaHei" w:eastAsia="Microsoft YaHei"/>
          <w:b/>
          <w:color w:val="172033"/>
          <w:sz w:val="21"/>
        </w:rPr>
        <w:t>Actions</w:t>
      </w:r>
      <w:r>
        <w:rPr>
          <w:rFonts w:ascii="Microsoft YaHei" w:hAnsi="Microsoft YaHei" w:eastAsia="Microsoft YaHei"/>
          <w:color w:val="172033"/>
          <w:sz w:val="21"/>
        </w:rPr>
        <w:t xml:space="preserve"> 查看，刚点击保存不等于发布已经完成。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检查个性化标题和署名，再测试粒子拖动与打散、形态滑块、配色、暂停/重置、心情展开，以及宣言卡下载。试着把浏览器窗口缩窄，检查内容能否正常阅读。</w:t>
      </w:r>
    </w:p>
    <w:p>
      <w:pPr>
        <w:pStyle w:val="ListNumber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把网页链接发给同学，请对方打开。分享的是 Pages 访问链接，而不是仓库源码地址或本地文件路径。</w:t>
      </w:r>
    </w:p>
    <w:p>
      <w:pPr>
        <w:pStyle w:val="Heading3"/>
        <w:keepNext/>
      </w:pPr>
      <w:r>
        <w:rPr>
          <w:rFonts w:ascii="Microsoft YaHei" w:hAnsi="Microsoft YaHei" w:eastAsia="Microsoft YaHei"/>
          <w:color w:val="172033"/>
          <w:sz w:val="23"/>
        </w:rPr>
        <w:t>E. 用一次小修改练习后续更新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>再次修改网页中的一句话，保存并在本地刷新检查。在自己的项目终端执行：</w:t>
      </w:r>
    </w:p>
    <w:p>
      <w:pPr>
        <w:spacing w:before="80" w:after="40"/>
        <w:keepNext/>
      </w:pPr>
      <w:r>
        <w:rPr>
          <w:rFonts w:ascii="Microsoft YaHei" w:hAnsi="Microsoft YaHei" w:eastAsia="Microsoft YaHei"/>
          <w:b/>
          <w:color w:val="526071"/>
          <w:sz w:val="17"/>
        </w:rPr>
        <w:t>PowerShell</w:t>
      </w:r>
    </w:p>
    <w:p>
      <w:pPr>
        <w:spacing w:after="140" w:line="240" w:lineRule="auto"/>
        <w:ind w:left="202" w:right="115"/>
        <w:shd w:fill="F4F6F8"/>
      </w:pPr>
      <w:r>
        <w:rPr>
          <w:rFonts w:ascii="Consolas" w:hAnsi="Consolas" w:eastAsia="Consolas"/>
          <w:color w:val="1F2937"/>
          <w:sz w:val="17"/>
          <w:noProof/>
        </w:rPr>
        <w:t>git status</w:t>
        <w:br/>
        <w:t>git diff</w:t>
        <w:br/>
        <w:t>git add index.html</w:t>
        <w:br/>
        <w:t>git commit -m "Personalize page message"</w:t>
        <w:br/>
        <w:t>git push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172033"/>
          <w:sz w:val="21"/>
        </w:rPr>
        <w:t xml:space="preserve">等待 Pages 更新后刷新公开网页，确认新文字出现。后续修改不需要重新执行 </w:t>
      </w:r>
      <w:r>
        <w:rPr>
          <w:rFonts w:ascii="Consolas" w:hAnsi="Consolas" w:eastAsia="Consolas"/>
          <w:color w:val="263244"/>
          <w:sz w:val="20"/>
          <w:noProof/>
        </w:rPr>
        <w:t>git init</w:t>
      </w:r>
      <w:r>
        <w:rPr>
          <w:rFonts w:ascii="Microsoft YaHei" w:hAnsi="Microsoft YaHei" w:eastAsia="Microsoft YaHei"/>
          <w:color w:val="172033"/>
          <w:sz w:val="21"/>
        </w:rPr>
        <w:t xml:space="preserve"> 或 </w:t>
      </w:r>
      <w:r>
        <w:rPr>
          <w:rFonts w:ascii="Consolas" w:hAnsi="Consolas" w:eastAsia="Consolas"/>
          <w:color w:val="263244"/>
          <w:sz w:val="20"/>
          <w:noProof/>
        </w:rPr>
        <w:t>git remote add origin</w:t>
      </w:r>
      <w:r>
        <w:rPr>
          <w:rFonts w:ascii="Microsoft YaHei" w:hAnsi="Microsoft YaHei" w:eastAsia="Microsoft YaHei"/>
          <w:color w:val="172033"/>
          <w:sz w:val="21"/>
        </w:rPr>
        <w:t xml:space="preserve">。如果 </w:t>
      </w:r>
      <w:r>
        <w:rPr>
          <w:rFonts w:ascii="Consolas" w:hAnsi="Consolas" w:eastAsia="Consolas"/>
          <w:color w:val="263244"/>
          <w:sz w:val="20"/>
          <w:noProof/>
        </w:rPr>
        <w:t>git diff</w:t>
      </w:r>
      <w:r>
        <w:rPr>
          <w:rFonts w:ascii="Microsoft YaHei" w:hAnsi="Microsoft YaHei" w:eastAsia="Microsoft YaHei"/>
          <w:color w:val="172033"/>
          <w:sz w:val="21"/>
        </w:rPr>
        <w:t xml:space="preserve"> 的长输出进入分页显示，按 </w:t>
      </w:r>
      <w:r>
        <w:rPr>
          <w:rFonts w:ascii="Consolas" w:hAnsi="Consolas" w:eastAsia="Consolas"/>
          <w:color w:val="263244"/>
          <w:sz w:val="20"/>
          <w:noProof/>
        </w:rPr>
        <w:t>q</w:t>
      </w:r>
      <w:r>
        <w:rPr>
          <w:rFonts w:ascii="Microsoft YaHei" w:hAnsi="Microsoft YaHei" w:eastAsia="Microsoft YaHei"/>
          <w:color w:val="172033"/>
          <w:sz w:val="21"/>
        </w:rPr>
        <w:t xml:space="preserve"> 返回终端输入状态。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验收标准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提交信息能够说明修改内容。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GitHub Pages 地址可以打开，并显示自己的文字。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完成一次追加修改，并在公开网页中看到更新。</w:t>
      </w:r>
    </w:p>
    <w:p>
      <w:pPr>
        <w:pStyle w:val="ListBullet"/>
        <w:spacing w:after="60"/>
        <w:ind w:left="403" w:hanging="230"/>
      </w:pPr>
      <w:r>
        <w:rPr>
          <w:rFonts w:ascii="Consolas" w:hAnsi="Consolas" w:eastAsia="Consolas"/>
          <w:color w:val="263244"/>
          <w:sz w:val="20"/>
          <w:noProof/>
        </w:rPr>
        <w:t>git status</w:t>
      </w:r>
      <w:r>
        <w:rPr>
          <w:rFonts w:ascii="Microsoft YaHei" w:hAnsi="Microsoft YaHei" w:eastAsia="Microsoft YaHei"/>
          <w:color w:val="172033"/>
          <w:sz w:val="21"/>
        </w:rPr>
        <w:t xml:space="preserve"> 显示没有未提交的修改。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172033"/>
          <w:sz w:val="27"/>
        </w:rPr>
        <w:t>常见问题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页面显示 404：先确认文件名严格为 </w:t>
      </w:r>
      <w:r>
        <w:rPr>
          <w:rFonts w:ascii="Consolas" w:hAnsi="Consolas" w:eastAsia="Consolas"/>
          <w:color w:val="263244"/>
          <w:sz w:val="20"/>
          <w:noProof/>
        </w:rPr>
        <w:t>index.html</w:t>
      </w:r>
      <w:r>
        <w:rPr>
          <w:rFonts w:ascii="Microsoft YaHei" w:hAnsi="Microsoft YaHei" w:eastAsia="Microsoft YaHei"/>
          <w:color w:val="172033"/>
          <w:sz w:val="21"/>
        </w:rPr>
        <w:t>，再等待几分钟并查看 Actions 部署状态。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双击后显示源代码或打开了记事本：检查真实扩展名，再右键选择“打开方式 → 浏览器”；编辑文件仍使用 VS Code。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修改后网页没变化：先确认编辑的是自己的 </w:t>
      </w:r>
      <w:r>
        <w:rPr>
          <w:rFonts w:ascii="Consolas" w:hAnsi="Consolas" w:eastAsia="Consolas"/>
          <w:color w:val="263244"/>
          <w:sz w:val="20"/>
          <w:noProof/>
        </w:rPr>
        <w:t>index.html</w:t>
      </w:r>
      <w:r>
        <w:rPr>
          <w:rFonts w:ascii="Microsoft YaHei" w:hAnsi="Microsoft YaHei" w:eastAsia="Microsoft YaHei"/>
          <w:color w:val="172033"/>
          <w:sz w:val="21"/>
        </w:rPr>
        <w:t>、已经保存，且浏览器打开的是同一个文件。线上页面还需要 Commit、Push 并等待部署成功。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只有文字、没有样式，或者按钮无反应：确认 TXT 从第一行到最后一行完整复制，检查是否误删了 </w:t>
      </w:r>
      <w:r>
        <w:rPr>
          <w:rFonts w:ascii="Consolas" w:hAnsi="Consolas" w:eastAsia="Consolas"/>
          <w:color w:val="263244"/>
          <w:sz w:val="20"/>
          <w:noProof/>
        </w:rPr>
        <w:t>&lt;style&gt;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&lt;script&gt;</w:t>
      </w:r>
      <w:r>
        <w:rPr>
          <w:rFonts w:ascii="Microsoft YaHei" w:hAnsi="Microsoft YaHei" w:eastAsia="Microsoft YaHei"/>
          <w:color w:val="172033"/>
          <w:sz w:val="21"/>
        </w:rPr>
        <w:t>、标签或引号。完整源码只应粘贴一遍。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提示 </w:t>
      </w:r>
      <w:r>
        <w:rPr>
          <w:rFonts w:ascii="Consolas" w:hAnsi="Consolas" w:eastAsia="Consolas"/>
          <w:color w:val="263244"/>
          <w:sz w:val="20"/>
          <w:noProof/>
        </w:rPr>
        <w:t>not a git repository</w:t>
      </w:r>
      <w:r>
        <w:rPr>
          <w:rFonts w:ascii="Microsoft YaHei" w:hAnsi="Microsoft YaHei" w:eastAsia="Microsoft YaHei"/>
          <w:color w:val="172033"/>
          <w:sz w:val="21"/>
        </w:rPr>
        <w:t xml:space="preserve">：终端可能不在项目目录，先用 </w:t>
      </w:r>
      <w:r>
        <w:rPr>
          <w:rFonts w:ascii="Consolas" w:hAnsi="Consolas" w:eastAsia="Consolas"/>
          <w:color w:val="263244"/>
          <w:sz w:val="20"/>
          <w:noProof/>
        </w:rPr>
        <w:t>pwd</w:t>
      </w:r>
      <w:r>
        <w:rPr>
          <w:rFonts w:ascii="Microsoft YaHei" w:hAnsi="Microsoft YaHei" w:eastAsia="Microsoft YaHei"/>
          <w:color w:val="172033"/>
          <w:sz w:val="21"/>
        </w:rPr>
        <w:t xml:space="preserve"> 检查；首次初始化应在自己的 </w:t>
      </w:r>
      <w:r>
        <w:rPr>
          <w:rFonts w:ascii="Consolas" w:hAnsi="Consolas" w:eastAsia="Consolas"/>
          <w:color w:val="263244"/>
          <w:sz w:val="20"/>
          <w:noProof/>
        </w:rPr>
        <w:t>my-first-page</w:t>
      </w:r>
      <w:r>
        <w:rPr>
          <w:rFonts w:ascii="Microsoft YaHei" w:hAnsi="Microsoft YaHei" w:eastAsia="Microsoft YaHei"/>
          <w:color w:val="172033"/>
          <w:sz w:val="21"/>
        </w:rPr>
        <w:t xml:space="preserve"> 内完成。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推送时要求登录：按照系统提示在浏览器完成 GitHub 授权，不要把密码写进命令。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提示远程仓库已有内容：不要盲目强制推送，先检查是否在创建仓库时加入了 README，并向老师确认处理方式。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172033"/>
          <w:sz w:val="32"/>
        </w:rPr>
        <w:t>14. 本章检查清单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☐ 我会创建文件夹和文件，检查扩展名，保存并重新打开文件。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☐ 我能区分编辑器、浏览器和终端，并检查当前路径。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☐ 我能区分本地文件地址与公开网址。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☐ 我能解释 Git 和 GitHub 的区别。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 xml:space="preserve">☐ 我会使用 </w:t>
      </w:r>
      <w:r>
        <w:rPr>
          <w:rFonts w:ascii="Consolas" w:hAnsi="Consolas" w:eastAsia="Consolas"/>
          <w:color w:val="263244"/>
          <w:sz w:val="20"/>
          <w:noProof/>
        </w:rPr>
        <w:t>clone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status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add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commit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push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263244"/>
          <w:sz w:val="20"/>
          <w:noProof/>
        </w:rPr>
        <w:t>pull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☐ 我知道提交前必须检查改动和敏感信息。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172033"/>
          <w:sz w:val="21"/>
        </w:rPr>
        <w:t>☐ 我完成了网页部署实验。</w:t>
      </w:r>
    </w:p>
    <w:sectPr w:rsidR="00FC693F" w:rsidRPr="0006063C" w:rsidSect="00034616">
      <w:pgSz w:w="12240" w:h="15840"/>
      <w:pgMar w:top="1037" w:right="1066" w:bottom="1037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0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code.visualstudio.com/" TargetMode="External"/><Relationship Id="rId12" Type="http://schemas.openxmlformats.org/officeDocument/2006/relationships/hyperlink" Target="https://b23.tv/a9rbE4M" TargetMode="External"/><Relationship Id="rId13" Type="http://schemas.openxmlformats.org/officeDocument/2006/relationships/hyperlink" Target="https://b23.tv/Gi4Z4zL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github.com/" TargetMode="Externa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yperlink" Target="https://git-scm.com/download/win" TargetMode="External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hyperlink" Target="webpage-source.txt" TargetMode="External"/><Relationship Id="rId28" Type="http://schemas.openxmlformats.org/officeDocument/2006/relationships/image" Target="media/image14.png"/><Relationship Id="rId2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序章一 Git 与 GitHub 代码管理与协作入门</dc:title>
  <dc:subject>面向初学者的 Git 与 GitHub 实践教程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